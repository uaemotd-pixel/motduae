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0F10" w:rsidRDefault="0037102E">
      <w:pPr>
        <w:pStyle w:val="Heading2"/>
      </w:pPr>
      <w:r>
        <w:t>Document metadata</w:t>
      </w:r>
    </w:p>
    <w:p w:rsidR="00B10F10" w:rsidRDefault="0037102E">
      <w:r>
        <w:t>name: MOTD Sprint Tasking</w:t>
      </w:r>
    </w:p>
    <w:p w:rsidR="00B10F10" w:rsidRDefault="0037102E">
      <w:r>
        <w:t xml:space="preserve">overview: Break down all remaining MOTD MVP work into small ClickUp-ready tasks. Lead owns MongoDB models + seed data; Dev A/B/C each own backend + frontend for their modules. Ready-made is admin-only size </w:t>
      </w:r>
      <w:r>
        <w:t>returns (low priority). Tailors self-register, admin approves, then tailors manage shop + designs. Custom tailoring customer flow is primary. Shared auth/API client runs first on Dev A.</w:t>
      </w:r>
    </w:p>
    <w:p w:rsidR="00B10F10" w:rsidRDefault="0037102E">
      <w:pPr>
        <w:pStyle w:val="Heading1"/>
      </w:pPr>
      <w:r>
        <w:t>MOTD MVP — Sprint Task Breakdown (ClickUp Ready)</w:t>
      </w:r>
    </w:p>
    <w:p w:rsidR="00B10F10" w:rsidRDefault="0037102E">
      <w:pPr>
        <w:pStyle w:val="Heading2"/>
      </w:pPr>
      <w:r>
        <w:t>Current state (done)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B10F10">
        <w:tc>
          <w:tcPr>
            <w:tcW w:w="4896" w:type="dxa"/>
            <w:shd w:val="clear" w:color="auto" w:fill="E8E8E8"/>
          </w:tcPr>
          <w:p w:rsidR="00B10F10" w:rsidRDefault="0037102E">
            <w:r>
              <w:rPr>
                <w:b/>
              </w:rPr>
              <w:t>Area</w:t>
            </w:r>
          </w:p>
        </w:tc>
        <w:tc>
          <w:tcPr>
            <w:tcW w:w="4896" w:type="dxa"/>
            <w:shd w:val="clear" w:color="auto" w:fill="E8E8E8"/>
          </w:tcPr>
          <w:p w:rsidR="00B10F10" w:rsidRDefault="0037102E">
            <w:r>
              <w:rPr>
                <w:b/>
              </w:rPr>
              <w:t>Status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Repo structure (`frontend/`, `backend/`)</w:t>
            </w:r>
          </w:p>
        </w:tc>
        <w:tc>
          <w:tcPr>
            <w:tcW w:w="4896" w:type="dxa"/>
          </w:tcPr>
          <w:p w:rsidR="00B10F10" w:rsidRDefault="0037102E">
            <w:r>
              <w:t>Done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Next.js 14 + next-intl + Tailwind</w:t>
            </w:r>
          </w:p>
        </w:tc>
        <w:tc>
          <w:tcPr>
            <w:tcW w:w="4896" w:type="dxa"/>
          </w:tcPr>
          <w:p w:rsidR="00B10F10" w:rsidRDefault="0037102E">
            <w:r>
              <w:t>Done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Express auth (JWT signup/signin/profile)</w:t>
            </w:r>
          </w:p>
        </w:tc>
        <w:tc>
          <w:tcPr>
            <w:tcW w:w="4896" w:type="dxa"/>
          </w:tcPr>
          <w:p w:rsidR="00B10F10" w:rsidRDefault="0037102E">
            <w:r>
              <w:t>Done — [`backend/routes/userRoutes.js`](backend/routes/userRoutes.js)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Homepage UI (all 13 sections, mock data)</w:t>
            </w:r>
          </w:p>
        </w:tc>
        <w:tc>
          <w:tcPr>
            <w:tcW w:w="4896" w:type="dxa"/>
          </w:tcPr>
          <w:p w:rsidR="00B10F10" w:rsidRDefault="0037102E">
            <w:r>
              <w:t>Done — [`frontend/src/app/[locale]/page.tsx`](frontend/src/app/[locale]/page.tsx)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Design assets, token</w:t>
            </w:r>
            <w:r>
              <w:t>s, i18n messages</w:t>
            </w:r>
          </w:p>
        </w:tc>
        <w:tc>
          <w:tcPr>
            <w:tcW w:w="4896" w:type="dxa"/>
          </w:tcPr>
          <w:p w:rsidR="00B10F10" w:rsidRDefault="0037102E">
            <w:r>
              <w:t>Done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Domain models, business APIs, seed</w:t>
            </w:r>
          </w:p>
        </w:tc>
        <w:tc>
          <w:tcPr>
            <w:tcW w:w="4896" w:type="dxa"/>
          </w:tcPr>
          <w:p w:rsidR="00B10F10" w:rsidRDefault="0037102E">
            <w:r>
              <w:t>Not started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Customer flows (cart, checkout, configurator)</w:t>
            </w:r>
          </w:p>
        </w:tc>
        <w:tc>
          <w:tcPr>
            <w:tcW w:w="4896" w:type="dxa"/>
          </w:tcPr>
          <w:p w:rsidR="00B10F10" w:rsidRDefault="0037102E">
            <w:r>
              <w:t>Not started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Admin panel</w:t>
            </w:r>
          </w:p>
        </w:tc>
        <w:tc>
          <w:tcPr>
            <w:tcW w:w="4896" w:type="dxa"/>
          </w:tcPr>
          <w:p w:rsidR="00B10F10" w:rsidRDefault="0037102E">
            <w:r>
              <w:t>Not started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Frontend auth + API integration</w:t>
            </w:r>
          </w:p>
        </w:tc>
        <w:tc>
          <w:tcPr>
            <w:tcW w:w="4896" w:type="dxa"/>
          </w:tcPr>
          <w:p w:rsidR="00B10F10" w:rsidRDefault="0037102E">
            <w:r>
              <w:t>Not started</w:t>
            </w:r>
          </w:p>
        </w:tc>
      </w:tr>
    </w:tbl>
    <w:p w:rsidR="00B10F10" w:rsidRDefault="00B10F10"/>
    <w:p w:rsidR="00B10F10" w:rsidRDefault="0037102E">
      <w:r>
        <w:br/>
      </w:r>
    </w:p>
    <w:p w:rsidR="00B10F10" w:rsidRDefault="0037102E">
      <w:pPr>
        <w:pStyle w:val="Heading2"/>
      </w:pPr>
      <w:r>
        <w:t>Ready-made items — listing idea</w:t>
      </w:r>
    </w:p>
    <w:p w:rsidR="00B10F10" w:rsidRDefault="0037102E">
      <w:r>
        <w:rPr>
          <w:b/>
        </w:rPr>
        <w:t>Keep all naming:</w:t>
      </w:r>
      <w:r>
        <w:t xml:space="preserve"> </w:t>
      </w:r>
      <w:r>
        <w:rPr>
          <w:rFonts w:ascii="Consolas" w:hAnsi="Consolas"/>
          <w:sz w:val="18"/>
        </w:rPr>
        <w:t>ReadyMadeProduct</w:t>
      </w:r>
      <w:r>
        <w:t xml:space="preserve">, ready-made routes, ready-made UI labels. Only the </w:t>
      </w:r>
      <w:r>
        <w:rPr>
          <w:b/>
        </w:rPr>
        <w:t>business logic behind listings</w:t>
      </w:r>
      <w:r>
        <w:t xml:space="preserve"> changes: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B10F10">
        <w:tc>
          <w:tcPr>
            <w:tcW w:w="4896" w:type="dxa"/>
            <w:shd w:val="clear" w:color="auto" w:fill="E8E8E8"/>
          </w:tcPr>
          <w:p w:rsidR="00B10F10" w:rsidRDefault="0037102E">
            <w:r>
              <w:rPr>
                <w:b/>
              </w:rPr>
              <w:t>Rule</w:t>
            </w:r>
          </w:p>
        </w:tc>
        <w:tc>
          <w:tcPr>
            <w:tcW w:w="4896" w:type="dxa"/>
            <w:shd w:val="clear" w:color="auto" w:fill="E8E8E8"/>
          </w:tcPr>
          <w:p w:rsidR="00B10F10" w:rsidRDefault="0037102E">
            <w:r>
              <w:rPr>
                <w:b/>
              </w:rPr>
              <w:t>Detail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Naming</w:t>
            </w:r>
          </w:p>
        </w:tc>
        <w:tc>
          <w:tcPr>
            <w:tcW w:w="4896" w:type="dxa"/>
          </w:tcPr>
          <w:p w:rsidR="00B10F10" w:rsidRDefault="0037102E">
            <w:r>
              <w:t>Still called ready-made item everywhere (model, API, pages, admin)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Who lists</w:t>
            </w:r>
          </w:p>
        </w:tc>
        <w:tc>
          <w:tcPr>
            <w:tcW w:w="4896" w:type="dxa"/>
          </w:tcPr>
          <w:p w:rsidR="00B10F10" w:rsidRDefault="0037102E">
            <w:r>
              <w:t xml:space="preserve">MOTD platform owner (admin) only </w:t>
            </w:r>
            <w:r>
              <w:t>— no seller/partner listings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What gets listed</w:t>
            </w:r>
          </w:p>
        </w:tc>
        <w:tc>
          <w:tcPr>
            <w:tcW w:w="4896" w:type="dxa"/>
          </w:tcPr>
          <w:p w:rsidR="00B10F10" w:rsidRDefault="0037102E">
            <w:r>
              <w:t>A returned garment from a previous custom tailoring order (size issue only in MVP)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Stock</w:t>
            </w:r>
          </w:p>
        </w:tc>
        <w:tc>
          <w:tcPr>
            <w:tcW w:w="4896" w:type="dxa"/>
          </w:tcPr>
          <w:p w:rsidR="00B10F10" w:rsidRDefault="0037102E">
            <w:r>
              <w:t>Typically 1 unit per item (the exact returned piece)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Priority</w:t>
            </w:r>
          </w:p>
        </w:tc>
        <w:tc>
          <w:tcPr>
            <w:tcW w:w="4896" w:type="dxa"/>
          </w:tcPr>
          <w:p w:rsidR="00B10F10" w:rsidRDefault="0037102E">
            <w:r>
              <w:t>Low — custom tailoring is the main flow; build ready-mad</w:t>
            </w:r>
            <w:r>
              <w:t>e after auth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Homepage section</w:t>
            </w:r>
          </w:p>
        </w:tc>
        <w:tc>
          <w:tcPr>
            <w:tcW w:w="4896" w:type="dxa"/>
          </w:tcPr>
          <w:p w:rsidR="00B10F10" w:rsidRDefault="0037102E">
            <w:r>
              <w:t>Keep design placement + "ready-made" naming; optional subtitle can mention size availability</w:t>
            </w:r>
          </w:p>
        </w:tc>
      </w:tr>
    </w:tbl>
    <w:p w:rsidR="00B10F10" w:rsidRDefault="00B10F10"/>
    <w:p w:rsidR="00B10F10" w:rsidRDefault="0037102E">
      <w:r>
        <w:rPr>
          <w:b/>
        </w:rPr>
        <w:t>Removed from scope:</w:t>
      </w:r>
      <w:r>
        <w:t xml:space="preserve"> seller attribution, seller role, partner-created listings, large general catalog.</w:t>
      </w:r>
    </w:p>
    <w:p w:rsidR="00B10F10" w:rsidRDefault="0037102E">
      <w:r>
        <w:rPr>
          <w:b/>
        </w:rPr>
        <w:t>Admin workflow:</w:t>
      </w:r>
      <w:r>
        <w:t xml:space="preserve"> Custom order</w:t>
      </w:r>
      <w:r>
        <w:t xml:space="preserve"> returned for size → admin creates a </w:t>
      </w:r>
      <w:r>
        <w:rPr>
          <w:b/>
        </w:rPr>
        <w:t>ready-made item</w:t>
      </w:r>
      <w:r>
        <w:t xml:space="preserve"> linked to that order (</w:t>
      </w:r>
      <w:r>
        <w:rPr>
          <w:rFonts w:ascii="Consolas" w:hAnsi="Consolas"/>
          <w:sz w:val="18"/>
        </w:rPr>
        <w:t>sourceCustomOrderId</w:t>
      </w:r>
      <w:r>
        <w:t>, size, condition, price).</w:t>
      </w:r>
    </w:p>
    <w:p w:rsidR="00B10F10" w:rsidRDefault="0037102E">
      <w:r>
        <w:br/>
      </w:r>
    </w:p>
    <w:p w:rsidR="00B10F10" w:rsidRDefault="0037102E">
      <w:pPr>
        <w:pStyle w:val="Heading2"/>
      </w:pPr>
      <w:r>
        <w:t>Tailor accounts — self-register + admin approval</w:t>
      </w:r>
    </w:p>
    <w:p w:rsidR="00B10F10" w:rsidRDefault="0037102E">
      <w:r>
        <w:t xml:space="preserve">Tailors manage their own shop and designs </w:t>
      </w:r>
      <w:r>
        <w:rPr>
          <w:b/>
        </w:rPr>
        <w:t>after MOTD admin approval</w:t>
      </w:r>
      <w:r>
        <w:t>:</w:t>
      </w:r>
    </w:p>
    <w:p w:rsidR="00B10F10" w:rsidRDefault="0037102E">
      <w:r>
        <w:t>[Flowchart diag</w:t>
      </w:r>
      <w:r>
        <w:t>ram — see digital plan for visual]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B10F10">
        <w:tc>
          <w:tcPr>
            <w:tcW w:w="4896" w:type="dxa"/>
            <w:shd w:val="clear" w:color="auto" w:fill="E8E8E8"/>
          </w:tcPr>
          <w:p w:rsidR="00B10F10" w:rsidRDefault="0037102E">
            <w:r>
              <w:rPr>
                <w:b/>
              </w:rPr>
              <w:t>Rule</w:t>
            </w:r>
          </w:p>
        </w:tc>
        <w:tc>
          <w:tcPr>
            <w:tcW w:w="4896" w:type="dxa"/>
            <w:shd w:val="clear" w:color="auto" w:fill="E8E8E8"/>
          </w:tcPr>
          <w:p w:rsidR="00B10F10" w:rsidRDefault="0037102E">
            <w:r>
              <w:rPr>
                <w:b/>
              </w:rPr>
              <w:t>Detail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Registration</w:t>
            </w:r>
          </w:p>
        </w:tc>
        <w:tc>
          <w:tcPr>
            <w:tcW w:w="4896" w:type="dxa"/>
          </w:tcPr>
          <w:p w:rsidR="00B10F10" w:rsidRDefault="0037102E">
            <w:r>
              <w:t>Tailor creates own account (role `tailor`) via tailor signup flow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Before approval</w:t>
            </w:r>
          </w:p>
        </w:tc>
        <w:tc>
          <w:tcPr>
            <w:tcW w:w="4896" w:type="dxa"/>
          </w:tcPr>
          <w:p w:rsidR="00B10F10" w:rsidRDefault="0037102E">
            <w:r>
              <w:t>Can log in but sees pending approval screen — cannot publish shop or designs publicly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After approval</w:t>
            </w:r>
          </w:p>
        </w:tc>
        <w:tc>
          <w:tcPr>
            <w:tcW w:w="4896" w:type="dxa"/>
          </w:tcPr>
          <w:p w:rsidR="00B10F10" w:rsidRDefault="0037102E">
            <w:r>
              <w:t xml:space="preserve">Tailor </w:t>
            </w:r>
            <w:r>
              <w:t>creates/edits one shop (name, profile, logo) and CRUD own designs (basePrice, tailoringFee, etc.)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Admin role</w:t>
            </w:r>
          </w:p>
        </w:tc>
        <w:tc>
          <w:tcPr>
            <w:tcW w:w="4896" w:type="dxa"/>
          </w:tcPr>
          <w:p w:rsidR="00B10F10" w:rsidRDefault="0037102E">
            <w:r>
              <w:t>Approve or reject tailor accounts — not create tailor shops/designs on their behalf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Public catalog</w:t>
            </w:r>
          </w:p>
        </w:tc>
        <w:tc>
          <w:tcPr>
            <w:tcW w:w="4896" w:type="dxa"/>
          </w:tcPr>
          <w:p w:rsidR="00B10F10" w:rsidRDefault="0037102E">
            <w:r>
              <w:t>Customer-facing tailor/design APIs only return</w:t>
            </w:r>
            <w:r>
              <w:t xml:space="preserve"> shops whose owner is `approved` + `isActive`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Fabrics</w:t>
            </w:r>
          </w:p>
        </w:tc>
        <w:tc>
          <w:tcPr>
            <w:tcW w:w="4896" w:type="dxa"/>
          </w:tcPr>
          <w:p w:rsidR="00B10F10" w:rsidRDefault="0037102E">
            <w:r>
              <w:t>Unchanged — `fabric_store` partners still admin-managed in MVP (unless specified later)</w:t>
            </w:r>
          </w:p>
        </w:tc>
      </w:tr>
    </w:tbl>
    <w:p w:rsidR="00B10F10" w:rsidRDefault="00B10F10"/>
    <w:p w:rsidR="00B10F10" w:rsidRDefault="0037102E">
      <w:r>
        <w:rPr>
          <w:b/>
        </w:rPr>
        <w:t>User model addition (Lead):</w:t>
      </w:r>
      <w:r>
        <w:t xml:space="preserve"> </w:t>
      </w:r>
      <w:r>
        <w:rPr>
          <w:rFonts w:ascii="Consolas" w:hAnsi="Consolas"/>
          <w:sz w:val="18"/>
        </w:rPr>
        <w:t>approvalStatus</w:t>
      </w:r>
      <w:r>
        <w:t xml:space="preserve">: </w:t>
      </w:r>
      <w:r>
        <w:rPr>
          <w:rFonts w:ascii="Consolas" w:hAnsi="Consolas"/>
          <w:sz w:val="18"/>
        </w:rPr>
        <w:t>pending</w:t>
      </w:r>
      <w:r>
        <w:t xml:space="preserve"> | </w:t>
      </w:r>
      <w:r>
        <w:rPr>
          <w:rFonts w:ascii="Consolas" w:hAnsi="Consolas"/>
          <w:sz w:val="18"/>
        </w:rPr>
        <w:t>approved</w:t>
      </w:r>
      <w:r>
        <w:t xml:space="preserve"> | </w:t>
      </w:r>
      <w:r>
        <w:rPr>
          <w:rFonts w:ascii="Consolas" w:hAnsi="Consolas"/>
          <w:sz w:val="18"/>
        </w:rPr>
        <w:t>rejected</w:t>
      </w:r>
      <w:r>
        <w:t xml:space="preserve"> — required for </w:t>
      </w:r>
      <w:r>
        <w:rPr>
          <w:rFonts w:ascii="Consolas" w:hAnsi="Consolas"/>
          <w:sz w:val="18"/>
        </w:rPr>
        <w:t>tailor</w:t>
      </w:r>
      <w:r>
        <w:t xml:space="preserve"> role; default </w:t>
      </w:r>
      <w:r>
        <w:rPr>
          <w:rFonts w:ascii="Consolas" w:hAnsi="Consolas"/>
          <w:sz w:val="18"/>
        </w:rPr>
        <w:t>approved</w:t>
      </w:r>
      <w:r>
        <w:t xml:space="preserve"> for </w:t>
      </w:r>
      <w:r>
        <w:rPr>
          <w:rFonts w:ascii="Consolas" w:hAnsi="Consolas"/>
          <w:sz w:val="18"/>
        </w:rPr>
        <w:t>customer</w:t>
      </w:r>
      <w:r>
        <w:t xml:space="preserve">, </w:t>
      </w:r>
      <w:r>
        <w:rPr>
          <w:rFonts w:ascii="Consolas" w:hAnsi="Consolas"/>
          <w:sz w:val="18"/>
        </w:rPr>
        <w:t>admin</w:t>
      </w:r>
      <w:r>
        <w:t xml:space="preserve">, </w:t>
      </w:r>
      <w:r>
        <w:rPr>
          <w:rFonts w:ascii="Consolas" w:hAnsi="Consolas"/>
          <w:sz w:val="18"/>
        </w:rPr>
        <w:t>fabric_store</w:t>
      </w:r>
      <w:r>
        <w:t>.</w:t>
      </w:r>
    </w:p>
    <w:p w:rsidR="00B10F10" w:rsidRDefault="0037102E">
      <w:r>
        <w:br/>
      </w:r>
    </w:p>
    <w:p w:rsidR="00B10F10" w:rsidRDefault="0037102E">
      <w:pPr>
        <w:pStyle w:val="Heading2"/>
      </w:pPr>
      <w:r>
        <w:t>Team assignment model</w:t>
      </w:r>
    </w:p>
    <w:p w:rsidR="00B10F10" w:rsidRDefault="0037102E">
      <w:r>
        <w:t>[Flowchart diagram — see digital plan for visual]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B10F10">
        <w:tc>
          <w:tcPr>
            <w:tcW w:w="4896" w:type="dxa"/>
            <w:shd w:val="clear" w:color="auto" w:fill="E8E8E8"/>
          </w:tcPr>
          <w:p w:rsidR="00B10F10" w:rsidRDefault="0037102E">
            <w:r>
              <w:rPr>
                <w:b/>
              </w:rPr>
              <w:t>Person</w:t>
            </w:r>
          </w:p>
        </w:tc>
        <w:tc>
          <w:tcPr>
            <w:tcW w:w="4896" w:type="dxa"/>
            <w:shd w:val="clear" w:color="auto" w:fill="E8E8E8"/>
          </w:tcPr>
          <w:p w:rsidR="00B10F10" w:rsidRDefault="0037102E">
            <w:r>
              <w:rPr>
                <w:b/>
              </w:rPr>
              <w:t>Owns (balanced mix)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Lead</w:t>
            </w:r>
          </w:p>
        </w:tc>
        <w:tc>
          <w:tcPr>
            <w:tcW w:w="4896" w:type="dxa"/>
          </w:tcPr>
          <w:p w:rsidR="00B10F10" w:rsidRDefault="0037102E">
            <w:r>
              <w:t>All Mongoose schemas, seed script, sample data, schema handoff doc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Dev A</w:t>
            </w:r>
          </w:p>
        </w:tc>
        <w:tc>
          <w:tcPr>
            <w:tcW w:w="4896" w:type="dxa"/>
          </w:tcPr>
          <w:p w:rsidR="00B10F10" w:rsidRDefault="0037102E">
            <w:r>
              <w:t>API client + token + login + na</w:t>
            </w:r>
            <w:r>
              <w:t>vbar · ready-made module · homepage/fabric/tailor customer pages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Dev B</w:t>
            </w:r>
          </w:p>
        </w:tc>
        <w:tc>
          <w:tcPr>
            <w:tcW w:w="4896" w:type="dxa"/>
          </w:tcPr>
          <w:p w:rsidR="00B10F10" w:rsidRDefault="0037102E">
            <w:r>
              <w:t>Auth context · custom order backend + configurator · tailor signup/backend + tailor dashboard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Dev C</w:t>
            </w:r>
          </w:p>
        </w:tc>
        <w:tc>
          <w:tcPr>
            <w:tcW w:w="4896" w:type="dxa"/>
          </w:tcPr>
          <w:p w:rsidR="00B10F10" w:rsidRDefault="0037102E">
            <w:r>
              <w:t>Customer signup · full admin panel · tailor shop/designs UI · deploy support</w:t>
            </w:r>
          </w:p>
        </w:tc>
      </w:tr>
    </w:tbl>
    <w:p w:rsidR="00B10F10" w:rsidRDefault="00B10F10"/>
    <w:p w:rsidR="00B10F10" w:rsidRDefault="0037102E">
      <w:r>
        <w:rPr>
          <w:b/>
        </w:rPr>
        <w:t>Rule:</w:t>
      </w:r>
      <w:r>
        <w:t xml:space="preserve"> Each dev builds </w:t>
      </w:r>
      <w:r>
        <w:rPr>
          <w:b/>
        </w:rPr>
        <w:t>both backend routes and frontend pages</w:t>
      </w:r>
      <w:r>
        <w:t xml:space="preserve"> for their module. Lead unblocks everyone with models + seed only.</w:t>
      </w:r>
    </w:p>
    <w:p w:rsidR="00B10F10" w:rsidRDefault="0037102E">
      <w:r>
        <w:br/>
      </w:r>
    </w:p>
    <w:p w:rsidR="00B10F10" w:rsidRDefault="0037102E">
      <w:pPr>
        <w:pStyle w:val="Heading2"/>
      </w:pPr>
      <w:r>
        <w:t>Dependency order — can devs work in parallel?</w:t>
      </w:r>
    </w:p>
    <w:p w:rsidR="00B10F10" w:rsidRDefault="0037102E">
      <w:proofErr w:type="gramStart"/>
      <w:r>
        <w:t>mix</w:t>
      </w:r>
      <w:proofErr w:type="gramEnd"/>
      <w:r>
        <w:t xml:space="preserve"> tasks from day one </w:t>
      </w:r>
      <w:r>
        <w:rPr>
          <w:b/>
        </w:rPr>
        <w:t>after Lead finishes models (L-01–L-08)</w:t>
      </w:r>
      <w:r>
        <w:t xml:space="preserve">. You do </w:t>
      </w:r>
      <w:r>
        <w:rPr>
          <w:b/>
        </w:rPr>
        <w:t>not</w:t>
      </w:r>
      <w:r>
        <w:t xml:space="preserve"> need all of S1 done before S2. Only </w:t>
      </w:r>
      <w:r>
        <w:rPr>
          <w:b/>
        </w:rPr>
        <w:t>2 small shared gates</w:t>
      </w:r>
      <w:r>
        <w:t xml:space="preserve"> block frontend integration: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8"/>
        <w:gridCol w:w="1958"/>
        <w:gridCol w:w="1958"/>
        <w:gridCol w:w="1958"/>
        <w:gridCol w:w="1958"/>
      </w:tblGrid>
      <w:tr w:rsidR="00B10F10">
        <w:tc>
          <w:tcPr>
            <w:tcW w:w="1958" w:type="dxa"/>
            <w:shd w:val="clear" w:color="auto" w:fill="E8E8E8"/>
          </w:tcPr>
          <w:p w:rsidR="00B10F10" w:rsidRDefault="0037102E">
            <w:r>
              <w:rPr>
                <w:b/>
              </w:rPr>
              <w:t>Gate</w:t>
            </w:r>
          </w:p>
        </w:tc>
        <w:tc>
          <w:tcPr>
            <w:tcW w:w="1958" w:type="dxa"/>
            <w:shd w:val="clear" w:color="auto" w:fill="E8E8E8"/>
          </w:tcPr>
          <w:p w:rsidR="00B10F10" w:rsidRDefault="0037102E">
            <w:r>
              <w:rPr>
                <w:b/>
              </w:rPr>
              <w:t>Task</w:t>
            </w:r>
          </w:p>
        </w:tc>
        <w:tc>
          <w:tcPr>
            <w:tcW w:w="1958" w:type="dxa"/>
            <w:shd w:val="clear" w:color="auto" w:fill="E8E8E8"/>
          </w:tcPr>
          <w:p w:rsidR="00B10F10" w:rsidRDefault="0037102E">
            <w:r>
              <w:rPr>
                <w:b/>
              </w:rPr>
              <w:t>Owner</w:t>
            </w:r>
          </w:p>
        </w:tc>
        <w:tc>
          <w:tcPr>
            <w:tcW w:w="1958" w:type="dxa"/>
            <w:shd w:val="clear" w:color="auto" w:fill="E8E8E8"/>
          </w:tcPr>
          <w:p w:rsidR="00B10F10" w:rsidRDefault="0037102E">
            <w:r>
              <w:rPr>
                <w:b/>
              </w:rPr>
              <w:t>Blocks</w:t>
            </w:r>
          </w:p>
        </w:tc>
        <w:tc>
          <w:tcPr>
            <w:tcW w:w="1958" w:type="dxa"/>
            <w:shd w:val="clear" w:color="auto" w:fill="E8E8E8"/>
          </w:tcPr>
          <w:p w:rsidR="00B10F10" w:rsidRDefault="0037102E">
            <w:r>
              <w:rPr>
                <w:b/>
              </w:rPr>
              <w:t>Est.</w:t>
            </w:r>
          </w:p>
        </w:tc>
      </w:tr>
      <w:tr w:rsidR="00B10F10">
        <w:tc>
          <w:tcPr>
            <w:tcW w:w="1958" w:type="dxa"/>
          </w:tcPr>
          <w:p w:rsidR="00B10F10" w:rsidRDefault="0037102E">
            <w:r>
              <w:t>Gate 1</w:t>
            </w:r>
          </w:p>
        </w:tc>
        <w:tc>
          <w:tcPr>
            <w:tcW w:w="1958" w:type="dxa"/>
          </w:tcPr>
          <w:p w:rsidR="00B10F10" w:rsidRDefault="0037102E">
            <w:r>
              <w:t>A-01 API client</w:t>
            </w:r>
          </w:p>
        </w:tc>
        <w:tc>
          <w:tcPr>
            <w:tcW w:w="1958" w:type="dxa"/>
          </w:tcPr>
          <w:p w:rsidR="00B10F10" w:rsidRDefault="0037102E">
            <w:r>
              <w:t>Dev A (Day 1 AM)</w:t>
            </w:r>
          </w:p>
        </w:tc>
        <w:tc>
          <w:tcPr>
            <w:tcW w:w="1958" w:type="dxa"/>
          </w:tcPr>
          <w:p w:rsidR="00B10F10" w:rsidRDefault="0037102E">
            <w:r>
              <w:t>All frontend API calls</w:t>
            </w:r>
          </w:p>
        </w:tc>
        <w:tc>
          <w:tcPr>
            <w:tcW w:w="1958" w:type="dxa"/>
          </w:tcPr>
          <w:p w:rsidR="00B10F10" w:rsidRDefault="0037102E">
            <w:r>
              <w:t>~3h</w:t>
            </w:r>
          </w:p>
        </w:tc>
      </w:tr>
      <w:tr w:rsidR="00B10F10">
        <w:tc>
          <w:tcPr>
            <w:tcW w:w="1958" w:type="dxa"/>
          </w:tcPr>
          <w:p w:rsidR="00B10F10" w:rsidRDefault="0037102E">
            <w:r>
              <w:t>Gate 2</w:t>
            </w:r>
          </w:p>
        </w:tc>
        <w:tc>
          <w:tcPr>
            <w:tcW w:w="1958" w:type="dxa"/>
          </w:tcPr>
          <w:p w:rsidR="00B10F10" w:rsidRDefault="0037102E">
            <w:r>
              <w:t>A-03 Auth context</w:t>
            </w:r>
          </w:p>
        </w:tc>
        <w:tc>
          <w:tcPr>
            <w:tcW w:w="1958" w:type="dxa"/>
          </w:tcPr>
          <w:p w:rsidR="00B10F10" w:rsidRDefault="0037102E">
            <w:r>
              <w:t>Dev B (Day 1 PM)</w:t>
            </w:r>
          </w:p>
        </w:tc>
        <w:tc>
          <w:tcPr>
            <w:tcW w:w="1958" w:type="dxa"/>
          </w:tcPr>
          <w:p w:rsidR="00B10F10" w:rsidRDefault="0037102E">
            <w:r>
              <w:t xml:space="preserve">Checkout, admin </w:t>
            </w:r>
            <w:r>
              <w:t>guard, tailor portal login</w:t>
            </w:r>
          </w:p>
        </w:tc>
        <w:tc>
          <w:tcPr>
            <w:tcW w:w="1958" w:type="dxa"/>
          </w:tcPr>
          <w:p w:rsidR="00B10F10" w:rsidRDefault="0037102E">
            <w:r>
              <w:t>~3h</w:t>
            </w:r>
          </w:p>
        </w:tc>
      </w:tr>
    </w:tbl>
    <w:p w:rsidR="00B10F10" w:rsidRDefault="00B10F10"/>
    <w:p w:rsidR="00B10F10" w:rsidRDefault="0037102E">
      <w:r>
        <w:t xml:space="preserve">Everything else can run </w:t>
      </w:r>
      <w:r>
        <w:rPr>
          <w:b/>
        </w:rPr>
        <w:t>in parallel</w:t>
      </w:r>
      <w:r>
        <w:t xml:space="preserve"> across Dev A / B / C once Lead merges models.</w:t>
      </w:r>
    </w:p>
    <w:p w:rsidR="00B10F10" w:rsidRDefault="0037102E">
      <w:pPr>
        <w:pStyle w:val="Heading3"/>
      </w:pPr>
      <w:r>
        <w:t>What each dev can start independently (after models)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w:rsidR="00B10F10">
        <w:tc>
          <w:tcPr>
            <w:tcW w:w="2448" w:type="dxa"/>
            <w:shd w:val="clear" w:color="auto" w:fill="E8E8E8"/>
          </w:tcPr>
          <w:p w:rsidR="00B10F10" w:rsidRDefault="0037102E">
            <w:r>
              <w:rPr>
                <w:b/>
              </w:rPr>
              <w:t>Dev</w:t>
            </w:r>
          </w:p>
        </w:tc>
        <w:tc>
          <w:tcPr>
            <w:tcW w:w="2448" w:type="dxa"/>
            <w:shd w:val="clear" w:color="auto" w:fill="E8E8E8"/>
          </w:tcPr>
          <w:p w:rsidR="00B10F10" w:rsidRDefault="0037102E">
            <w:r>
              <w:rPr>
                <w:b/>
              </w:rPr>
              <w:t>Start immediately (no auth UI need</w:t>
            </w:r>
            <w:r>
              <w:rPr>
                <w:b/>
              </w:rPr>
              <w:t>ed)</w:t>
            </w:r>
          </w:p>
        </w:tc>
        <w:tc>
          <w:tcPr>
            <w:tcW w:w="2448" w:type="dxa"/>
            <w:shd w:val="clear" w:color="auto" w:fill="E8E8E8"/>
          </w:tcPr>
          <w:p w:rsidR="00B10F10" w:rsidRDefault="0037102E">
            <w:r>
              <w:rPr>
                <w:b/>
              </w:rPr>
              <w:t>Needs Gate 1 (A-01)</w:t>
            </w:r>
          </w:p>
        </w:tc>
        <w:tc>
          <w:tcPr>
            <w:tcW w:w="2448" w:type="dxa"/>
            <w:shd w:val="clear" w:color="auto" w:fill="E8E8E8"/>
          </w:tcPr>
          <w:p w:rsidR="00B10F10" w:rsidRDefault="0037102E">
            <w:r>
              <w:rPr>
                <w:b/>
              </w:rPr>
              <w:t>Needs Gate 2 (A-03)</w:t>
            </w:r>
          </w:p>
        </w:tc>
      </w:tr>
      <w:tr w:rsidR="00B10F10">
        <w:tc>
          <w:tcPr>
            <w:tcW w:w="2448" w:type="dxa"/>
          </w:tcPr>
          <w:p w:rsidR="00B10F10" w:rsidRDefault="0037102E">
            <w:r>
              <w:t>Dev A</w:t>
            </w:r>
          </w:p>
        </w:tc>
        <w:tc>
          <w:tcPr>
            <w:tcW w:w="2448" w:type="dxa"/>
          </w:tcPr>
          <w:p w:rsidR="00B10F10" w:rsidRDefault="0037102E">
            <w:r>
              <w:t>A-07–A-11 ready-made backend</w:t>
            </w:r>
          </w:p>
        </w:tc>
        <w:tc>
          <w:tcPr>
            <w:tcW w:w="2448" w:type="dxa"/>
          </w:tcPr>
          <w:p w:rsidR="00B10F10" w:rsidRDefault="0037102E">
            <w:r>
              <w:t>A-04 login, A-12+ frontend, B-11/B-12 homepage wiring</w:t>
            </w:r>
          </w:p>
        </w:tc>
        <w:tc>
          <w:tcPr>
            <w:tcW w:w="2448" w:type="dxa"/>
          </w:tcPr>
          <w:p w:rsidR="00B10F10" w:rsidRDefault="0037102E">
            <w:r>
              <w:t>A-18 checkout</w:t>
            </w:r>
          </w:p>
        </w:tc>
      </w:tr>
      <w:tr w:rsidR="00B10F10">
        <w:tc>
          <w:tcPr>
            <w:tcW w:w="2448" w:type="dxa"/>
          </w:tcPr>
          <w:p w:rsidR="00B10F10" w:rsidRDefault="0037102E">
            <w:r>
              <w:t>Dev B</w:t>
            </w:r>
          </w:p>
        </w:tc>
        <w:tc>
          <w:tcPr>
            <w:tcW w:w="2448" w:type="dxa"/>
          </w:tcPr>
          <w:p w:rsidR="00B10F10" w:rsidRDefault="0037102E">
            <w:r>
              <w:t>B-01–B-10 custom backend, B-25–B-28 tailor backend</w:t>
            </w:r>
          </w:p>
        </w:tc>
        <w:tc>
          <w:tcPr>
            <w:tcW w:w="2448" w:type="dxa"/>
          </w:tcPr>
          <w:p w:rsidR="00B10F10" w:rsidRDefault="0037102E">
            <w:r>
              <w:t>B-11–B-16 catalog pages, B-17+ configurator UI</w:t>
            </w:r>
          </w:p>
        </w:tc>
        <w:tc>
          <w:tcPr>
            <w:tcW w:w="2448" w:type="dxa"/>
          </w:tcPr>
          <w:p w:rsidR="00B10F10" w:rsidRDefault="0037102E">
            <w:r>
              <w:t>B-23 checkout, B-30 tailor dashboard</w:t>
            </w:r>
          </w:p>
        </w:tc>
      </w:tr>
      <w:tr w:rsidR="00B10F10">
        <w:tc>
          <w:tcPr>
            <w:tcW w:w="2448" w:type="dxa"/>
          </w:tcPr>
          <w:p w:rsidR="00B10F10" w:rsidRDefault="0037102E">
            <w:r>
              <w:t>Dev C</w:t>
            </w:r>
          </w:p>
        </w:tc>
        <w:tc>
          <w:tcPr>
            <w:tcW w:w="2448" w:type="dxa"/>
          </w:tcPr>
          <w:p w:rsidR="00B10F10" w:rsidRDefault="0037102E">
            <w:r>
              <w:t>C-01–C-10 admin backend</w:t>
            </w:r>
          </w:p>
        </w:tc>
        <w:tc>
          <w:tcPr>
            <w:tcW w:w="2448" w:type="dxa"/>
          </w:tcPr>
          <w:p w:rsidR="00B10F10" w:rsidRDefault="0037102E">
            <w:r>
              <w:t>C-11+ admin frontend pages</w:t>
            </w:r>
          </w:p>
        </w:tc>
        <w:tc>
          <w:tcPr>
            <w:tcW w:w="2448" w:type="dxa"/>
          </w:tcPr>
          <w:p w:rsidR="00B10F10" w:rsidRDefault="0037102E">
            <w:r>
              <w:t>C-11 admin route guard</w:t>
            </w:r>
          </w:p>
        </w:tc>
      </w:tr>
    </w:tbl>
    <w:p w:rsidR="00B10F10" w:rsidRDefault="00B10F10"/>
    <w:p w:rsidR="00B10F10" w:rsidRDefault="0037102E">
      <w:r>
        <w:rPr>
          <w:b/>
        </w:rPr>
        <w:t>Backend-first strategy (recommended):</w:t>
      </w:r>
      <w:r>
        <w:t xml:space="preserve"> While Dev A builds A-01 (3h), Dev B and Dev C start their backend APIs (B-01, C-01) using Postman </w:t>
      </w:r>
      <w:r>
        <w:t>against local MongoDB. No idle time.</w:t>
      </w:r>
    </w:p>
    <w:p w:rsidR="00B10F10" w:rsidRDefault="0037102E">
      <w:r>
        <w:rPr>
          <w:b/>
        </w:rPr>
        <w:t>Seed timing:</w:t>
      </w:r>
      <w:r>
        <w:t xml:space="preserve"> Devs can start backend before seed finishes (L-09). Frontend integration testing needs seed (L-14) for real slugs/data.</w:t>
      </w:r>
    </w:p>
    <w:p w:rsidR="00B10F10" w:rsidRDefault="0037102E">
      <w:r>
        <w:br/>
      </w:r>
    </w:p>
    <w:p w:rsidR="00B10F10" w:rsidRDefault="0037102E">
      <w:pPr>
        <w:pStyle w:val="Heading2"/>
      </w:pPr>
      <w:r>
        <w:t>Balanced team assignment (mix tasks from get-go)</w:t>
      </w:r>
    </w:p>
    <w:p w:rsidR="00B10F10" w:rsidRDefault="0037102E">
      <w:r>
        <w:t>Original assignee tags in task bloc</w:t>
      </w:r>
      <w:r>
        <w:t xml:space="preserve">ks below are </w:t>
      </w:r>
      <w:r>
        <w:rPr>
          <w:b/>
        </w:rPr>
        <w:t>module defaults</w:t>
      </w:r>
      <w:r>
        <w:t xml:space="preserve">. Use this table for </w:t>
      </w:r>
      <w:r>
        <w:rPr>
          <w:b/>
        </w:rPr>
        <w:t>equal load (~24–25 tasks each)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B10F10">
        <w:tc>
          <w:tcPr>
            <w:tcW w:w="3264" w:type="dxa"/>
            <w:shd w:val="clear" w:color="auto" w:fill="E8E8E8"/>
          </w:tcPr>
          <w:p w:rsidR="00B10F10" w:rsidRDefault="0037102E">
            <w:r>
              <w:rPr>
                <w:b/>
              </w:rPr>
              <w:t>Dev</w:t>
            </w:r>
          </w:p>
        </w:tc>
        <w:tc>
          <w:tcPr>
            <w:tcW w:w="3264" w:type="dxa"/>
            <w:shd w:val="clear" w:color="auto" w:fill="E8E8E8"/>
          </w:tcPr>
          <w:p w:rsidR="00B10F10" w:rsidRDefault="0037102E">
            <w:r>
              <w:rPr>
                <w:b/>
              </w:rPr>
              <w:t>Task count</w:t>
            </w:r>
          </w:p>
        </w:tc>
        <w:tc>
          <w:tcPr>
            <w:tcW w:w="3264" w:type="dxa"/>
            <w:shd w:val="clear" w:color="auto" w:fill="E8E8E8"/>
          </w:tcPr>
          <w:p w:rsidR="00B10F10" w:rsidRDefault="0037102E">
            <w:r>
              <w:rPr>
                <w:b/>
              </w:rPr>
              <w:t>Owns</w:t>
            </w:r>
          </w:p>
        </w:tc>
      </w:tr>
      <w:tr w:rsidR="00B10F10">
        <w:tc>
          <w:tcPr>
            <w:tcW w:w="3264" w:type="dxa"/>
          </w:tcPr>
          <w:p w:rsidR="00B10F10" w:rsidRDefault="0037102E">
            <w:r>
              <w:t>Dev A</w:t>
            </w:r>
          </w:p>
        </w:tc>
        <w:tc>
          <w:tcPr>
            <w:tcW w:w="3264" w:type="dxa"/>
          </w:tcPr>
          <w:p w:rsidR="00B10F10" w:rsidRDefault="0037102E">
            <w:r>
              <w:t>24</w:t>
            </w:r>
          </w:p>
        </w:tc>
        <w:tc>
          <w:tcPr>
            <w:tcW w:w="3264" w:type="dxa"/>
          </w:tcPr>
          <w:p w:rsidR="00B10F10" w:rsidRDefault="0037102E">
            <w:r>
              <w:t>A-01, A-02, A-04, A-06 (shared auth UI) · A-07–A-20 (ready-made) · B-11–B-16 (homepage + fabric/tailor customer pages)</w:t>
            </w:r>
          </w:p>
        </w:tc>
      </w:tr>
      <w:tr w:rsidR="00B10F10">
        <w:tc>
          <w:tcPr>
            <w:tcW w:w="3264" w:type="dxa"/>
          </w:tcPr>
          <w:p w:rsidR="00B10F10" w:rsidRDefault="0037102E">
            <w:r>
              <w:t>Dev B</w:t>
            </w:r>
          </w:p>
        </w:tc>
        <w:tc>
          <w:tcPr>
            <w:tcW w:w="3264" w:type="dxa"/>
          </w:tcPr>
          <w:p w:rsidR="00B10F10" w:rsidRDefault="0037102E">
            <w:r>
              <w:t>25</w:t>
            </w:r>
          </w:p>
        </w:tc>
        <w:tc>
          <w:tcPr>
            <w:tcW w:w="3264" w:type="dxa"/>
          </w:tcPr>
          <w:p w:rsidR="00B10F10" w:rsidRDefault="0037102E">
            <w:r>
              <w:t xml:space="preserve">A-03 (auth </w:t>
            </w:r>
            <w:r>
              <w:t>context — do Day 1) · B-01–B-10 (custom backend) · B-17–B-24 (configurator) · B-25–B-30 (tailor signup API + registration + dashboard)</w:t>
            </w:r>
          </w:p>
        </w:tc>
      </w:tr>
      <w:tr w:rsidR="00B10F10">
        <w:tc>
          <w:tcPr>
            <w:tcW w:w="3264" w:type="dxa"/>
          </w:tcPr>
          <w:p w:rsidR="00B10F10" w:rsidRDefault="0037102E">
            <w:r>
              <w:t>Dev C</w:t>
            </w:r>
          </w:p>
        </w:tc>
        <w:tc>
          <w:tcPr>
            <w:tcW w:w="3264" w:type="dxa"/>
          </w:tcPr>
          <w:p w:rsidR="00B10F10" w:rsidRDefault="0037102E">
            <w:r>
              <w:t>25</w:t>
            </w:r>
          </w:p>
        </w:tc>
        <w:tc>
          <w:tcPr>
            <w:tcW w:w="3264" w:type="dxa"/>
          </w:tcPr>
          <w:p w:rsidR="00B10F10" w:rsidRDefault="0037102E">
            <w:r>
              <w:t>A-05 (customer signup) · C-01–C-22 (all admin) · B-31–B-32 (tailor shop + designs UI)</w:t>
            </w:r>
          </w:p>
        </w:tc>
      </w:tr>
    </w:tbl>
    <w:p w:rsidR="00B10F10" w:rsidRDefault="00B10F10"/>
    <w:p w:rsidR="00B10F10" w:rsidRDefault="0037102E">
      <w:r>
        <w:rPr>
          <w:b/>
        </w:rPr>
        <w:t>Polish tasks (P-01–P-10</w:t>
      </w:r>
      <w:r>
        <w:rPr>
          <w:b/>
        </w:rPr>
        <w:t>):</w:t>
      </w:r>
      <w:r>
        <w:t xml:space="preserve"> Split evenly in final week — ~3–4 each, or assign P-08/P-09 deploy to Lead + Dev C.</w:t>
      </w:r>
    </w:p>
    <w:p w:rsidR="00B10F10" w:rsidRDefault="0037102E">
      <w:pPr>
        <w:pStyle w:val="Heading3"/>
      </w:pPr>
      <w:r>
        <w:t>Suggested Week 1 schedule (equal burden)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w:rsidR="00B10F10">
        <w:tc>
          <w:tcPr>
            <w:tcW w:w="2448" w:type="dxa"/>
            <w:shd w:val="clear" w:color="auto" w:fill="E8E8E8"/>
          </w:tcPr>
          <w:p w:rsidR="00B10F10" w:rsidRDefault="0037102E">
            <w:r>
              <w:rPr>
                <w:b/>
              </w:rPr>
              <w:t>Day</w:t>
            </w:r>
          </w:p>
        </w:tc>
        <w:tc>
          <w:tcPr>
            <w:tcW w:w="2448" w:type="dxa"/>
            <w:shd w:val="clear" w:color="auto" w:fill="E8E8E8"/>
          </w:tcPr>
          <w:p w:rsidR="00B10F10" w:rsidRDefault="0037102E">
            <w:r>
              <w:rPr>
                <w:b/>
              </w:rPr>
              <w:t>Dev A</w:t>
            </w:r>
          </w:p>
        </w:tc>
        <w:tc>
          <w:tcPr>
            <w:tcW w:w="2448" w:type="dxa"/>
            <w:shd w:val="clear" w:color="auto" w:fill="E8E8E8"/>
          </w:tcPr>
          <w:p w:rsidR="00B10F10" w:rsidRDefault="0037102E">
            <w:r>
              <w:rPr>
                <w:b/>
              </w:rPr>
              <w:t>Dev B</w:t>
            </w:r>
          </w:p>
        </w:tc>
        <w:tc>
          <w:tcPr>
            <w:tcW w:w="2448" w:type="dxa"/>
            <w:shd w:val="clear" w:color="auto" w:fill="E8E8E8"/>
          </w:tcPr>
          <w:p w:rsidR="00B10F10" w:rsidRDefault="0037102E">
            <w:r>
              <w:rPr>
                <w:b/>
              </w:rPr>
              <w:t>Dev C</w:t>
            </w:r>
          </w:p>
        </w:tc>
      </w:tr>
      <w:tr w:rsidR="00B10F10">
        <w:tc>
          <w:tcPr>
            <w:tcW w:w="2448" w:type="dxa"/>
          </w:tcPr>
          <w:p w:rsidR="00B10F10" w:rsidRDefault="0037102E">
            <w:r>
              <w:t>1</w:t>
            </w:r>
          </w:p>
        </w:tc>
        <w:tc>
          <w:tcPr>
            <w:tcW w:w="2448" w:type="dxa"/>
          </w:tcPr>
          <w:p w:rsidR="00B10F10" w:rsidRDefault="0037102E">
            <w:r>
              <w:t>A-01, A-02 (API client + token)</w:t>
            </w:r>
          </w:p>
        </w:tc>
        <w:tc>
          <w:tcPr>
            <w:tcW w:w="2448" w:type="dxa"/>
          </w:tcPr>
          <w:p w:rsidR="00B10F10" w:rsidRDefault="0037102E">
            <w:r>
              <w:t>A-03 (auth context) + B-01 pricing service</w:t>
            </w:r>
          </w:p>
        </w:tc>
        <w:tc>
          <w:tcPr>
            <w:tcW w:w="2448" w:type="dxa"/>
          </w:tcPr>
          <w:p w:rsidR="00B10F10" w:rsidRDefault="0037102E">
            <w:r>
              <w:t xml:space="preserve">A-05 signup + C-01 admin </w:t>
            </w:r>
            <w:r>
              <w:t>middleware</w:t>
            </w:r>
          </w:p>
        </w:tc>
      </w:tr>
      <w:tr w:rsidR="00B10F10">
        <w:tc>
          <w:tcPr>
            <w:tcW w:w="2448" w:type="dxa"/>
          </w:tcPr>
          <w:p w:rsidR="00B10F10" w:rsidRDefault="0037102E">
            <w:r>
              <w:t>2</w:t>
            </w:r>
          </w:p>
        </w:tc>
        <w:tc>
          <w:tcPr>
            <w:tcW w:w="2448" w:type="dxa"/>
          </w:tcPr>
          <w:p w:rsidR="00B10F10" w:rsidRDefault="0037102E">
            <w:r>
              <w:t>A-07–A-09 ready-made APIs</w:t>
            </w:r>
          </w:p>
        </w:tc>
        <w:tc>
          <w:tcPr>
            <w:tcW w:w="2448" w:type="dxa"/>
          </w:tcPr>
          <w:p w:rsidR="00B10F10" w:rsidRDefault="0037102E">
            <w:r>
              <w:t>B-02–B-06 fabric/tailor public APIs</w:t>
            </w:r>
          </w:p>
        </w:tc>
        <w:tc>
          <w:tcPr>
            <w:tcW w:w="2448" w:type="dxa"/>
          </w:tcPr>
          <w:p w:rsidR="00B10F10" w:rsidRDefault="0037102E">
            <w:r>
              <w:t>C-02–C-05 admin CRUD APIs</w:t>
            </w:r>
          </w:p>
        </w:tc>
      </w:tr>
      <w:tr w:rsidR="00B10F10">
        <w:tc>
          <w:tcPr>
            <w:tcW w:w="2448" w:type="dxa"/>
          </w:tcPr>
          <w:p w:rsidR="00B10F10" w:rsidRDefault="0037102E">
            <w:r>
              <w:t>3</w:t>
            </w:r>
          </w:p>
        </w:tc>
        <w:tc>
          <w:tcPr>
            <w:tcW w:w="2448" w:type="dxa"/>
          </w:tcPr>
          <w:p w:rsidR="00B10F10" w:rsidRDefault="0037102E">
            <w:r>
              <w:t>A-04, A-06 login + navbar</w:t>
            </w:r>
          </w:p>
        </w:tc>
        <w:tc>
          <w:tcPr>
            <w:tcW w:w="2448" w:type="dxa"/>
          </w:tcPr>
          <w:p w:rsidR="00B10F10" w:rsidRDefault="0037102E">
            <w:r>
              <w:t>B-07–B-10 custom order APIs</w:t>
            </w:r>
          </w:p>
        </w:tc>
        <w:tc>
          <w:tcPr>
            <w:tcW w:w="2448" w:type="dxa"/>
          </w:tcPr>
          <w:p w:rsidR="00B10F10" w:rsidRDefault="0037102E">
            <w:r>
              <w:t>C-06–C-10 orders + settings APIs</w:t>
            </w:r>
          </w:p>
        </w:tc>
      </w:tr>
      <w:tr w:rsidR="00B10F10">
        <w:tc>
          <w:tcPr>
            <w:tcW w:w="2448" w:type="dxa"/>
          </w:tcPr>
          <w:p w:rsidR="00B10F10" w:rsidRDefault="0037102E">
            <w:r>
              <w:t>4</w:t>
            </w:r>
          </w:p>
        </w:tc>
        <w:tc>
          <w:tcPr>
            <w:tcW w:w="2448" w:type="dxa"/>
          </w:tcPr>
          <w:p w:rsidR="00B10F10" w:rsidRDefault="0037102E">
            <w:r>
              <w:t>A-10–A-11 + A-12 carousel</w:t>
            </w:r>
          </w:p>
        </w:tc>
        <w:tc>
          <w:tcPr>
            <w:tcW w:w="2448" w:type="dxa"/>
          </w:tcPr>
          <w:p w:rsidR="00B10F10" w:rsidRDefault="0037102E">
            <w:r>
              <w:t>B-17 custom order context</w:t>
            </w:r>
          </w:p>
        </w:tc>
        <w:tc>
          <w:tcPr>
            <w:tcW w:w="2448" w:type="dxa"/>
          </w:tcPr>
          <w:p w:rsidR="00B10F10" w:rsidRDefault="0037102E">
            <w:r>
              <w:t xml:space="preserve">C-11 </w:t>
            </w:r>
            <w:r>
              <w:t>admin layout</w:t>
            </w:r>
          </w:p>
        </w:tc>
      </w:tr>
      <w:tr w:rsidR="00B10F10">
        <w:tc>
          <w:tcPr>
            <w:tcW w:w="2448" w:type="dxa"/>
          </w:tcPr>
          <w:p w:rsidR="00B10F10" w:rsidRDefault="0037102E">
            <w:r>
              <w:t>5</w:t>
            </w:r>
          </w:p>
        </w:tc>
        <w:tc>
          <w:tcPr>
            <w:tcW w:w="2448" w:type="dxa"/>
          </w:tcPr>
          <w:p w:rsidR="00B10F10" w:rsidRDefault="0037102E">
            <w:r>
              <w:t>B-13–B-14 fabric pages</w:t>
            </w:r>
          </w:p>
        </w:tc>
        <w:tc>
          <w:tcPr>
            <w:tcW w:w="2448" w:type="dxa"/>
          </w:tcPr>
          <w:p w:rsidR="00B10F10" w:rsidRDefault="0037102E">
            <w:r>
              <w:t>B-18–B-19 configurator steps</w:t>
            </w:r>
          </w:p>
        </w:tc>
        <w:tc>
          <w:tcPr>
            <w:tcW w:w="2448" w:type="dxa"/>
          </w:tcPr>
          <w:p w:rsidR="00B10F10" w:rsidRDefault="0037102E">
            <w:r>
              <w:t>C-16 pending tailors page</w:t>
            </w:r>
          </w:p>
        </w:tc>
      </w:tr>
    </w:tbl>
    <w:p w:rsidR="00B10F10" w:rsidRDefault="00B10F10"/>
    <w:p w:rsidR="00B10F10" w:rsidRDefault="0037102E">
      <w:r>
        <w:t>Week 2+: each dev continues their remaining tasks in parallel. Ready-made checkout (A-18–A-20) can slip — lowest priority.</w:t>
      </w:r>
    </w:p>
    <w:p w:rsidR="00B10F10" w:rsidRDefault="0037102E">
      <w:pPr>
        <w:pStyle w:val="Heading3"/>
      </w:pPr>
      <w:r>
        <w:t>Rules for mixing</w:t>
      </w:r>
    </w:p>
    <w:p w:rsidR="00B10F10" w:rsidRDefault="0037102E">
      <w:pPr>
        <w:pStyle w:val="ListNumber"/>
      </w:pPr>
      <w:r>
        <w:rPr>
          <w:b/>
        </w:rPr>
        <w:t>Lead tasks (L-01–L-1</w:t>
      </w:r>
      <w:r>
        <w:rPr>
          <w:b/>
        </w:rPr>
        <w:t>4)</w:t>
      </w:r>
      <w:r>
        <w:t xml:space="preserve"> — Lead only; blocks everyone until L-08 models done.</w:t>
      </w:r>
    </w:p>
    <w:p w:rsidR="00B10F10" w:rsidRDefault="0037102E">
      <w:pPr>
        <w:pStyle w:val="ListNumber"/>
      </w:pPr>
      <w:r>
        <w:rPr>
          <w:b/>
        </w:rPr>
        <w:t>Do not duplicate</w:t>
      </w:r>
      <w:r>
        <w:t xml:space="preserve"> A-01 or A-03 — one owner each; rest of auth UI is split (A-02/A-04/A-06 → Dev A, A-05 → Dev C, A-03 → Dev B).</w:t>
      </w:r>
    </w:p>
    <w:p w:rsidR="00B10F10" w:rsidRDefault="0037102E">
      <w:pPr>
        <w:pStyle w:val="ListNumber"/>
      </w:pPr>
      <w:r>
        <w:rPr>
          <w:b/>
        </w:rPr>
        <w:t>Communicate on shared files</w:t>
      </w:r>
      <w:r>
        <w:t xml:space="preserve"> — </w:t>
      </w:r>
      <w:r>
        <w:rPr>
          <w:rFonts w:ascii="Consolas" w:hAnsi="Consolas"/>
          <w:sz w:val="18"/>
        </w:rPr>
        <w:t>orders/page.tsx</w:t>
      </w:r>
      <w:r>
        <w:t xml:space="preserve"> touched by Dev A (ready-mad</w:t>
      </w:r>
      <w:r>
        <w:t>e tab) and Dev B (custom tab); agree who creates shell first.</w:t>
      </w:r>
    </w:p>
    <w:p w:rsidR="00B10F10" w:rsidRDefault="0037102E">
      <w:pPr>
        <w:pStyle w:val="ListNumber"/>
      </w:pPr>
      <w:r>
        <w:rPr>
          <w:b/>
        </w:rPr>
        <w:t>Postman collections</w:t>
      </w:r>
      <w:r>
        <w:t xml:space="preserve"> — each dev documents their APIs as they ship; no need to wait for one "API complete" milestone.</w:t>
      </w:r>
    </w:p>
    <w:p w:rsidR="00B10F10" w:rsidRDefault="0037102E">
      <w:r>
        <w:br/>
      </w:r>
    </w:p>
    <w:p w:rsidR="00B10F10" w:rsidRDefault="0037102E">
      <w:pPr>
        <w:pStyle w:val="Heading2"/>
      </w:pPr>
      <w:r>
        <w:t>Original sprint labels (reference only)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B10F10">
        <w:tc>
          <w:tcPr>
            <w:tcW w:w="3264" w:type="dxa"/>
            <w:shd w:val="clear" w:color="auto" w:fill="E8E8E8"/>
          </w:tcPr>
          <w:p w:rsidR="00B10F10" w:rsidRDefault="0037102E">
            <w:r>
              <w:rPr>
                <w:b/>
              </w:rPr>
              <w:t>Sprint</w:t>
            </w:r>
          </w:p>
        </w:tc>
        <w:tc>
          <w:tcPr>
            <w:tcW w:w="3264" w:type="dxa"/>
            <w:shd w:val="clear" w:color="auto" w:fill="E8E8E8"/>
          </w:tcPr>
          <w:p w:rsidR="00B10F10" w:rsidRDefault="0037102E">
            <w:r>
              <w:rPr>
                <w:b/>
              </w:rPr>
              <w:t>Who</w:t>
            </w:r>
          </w:p>
        </w:tc>
        <w:tc>
          <w:tcPr>
            <w:tcW w:w="3264" w:type="dxa"/>
            <w:shd w:val="clear" w:color="auto" w:fill="E8E8E8"/>
          </w:tcPr>
          <w:p w:rsidR="00B10F10" w:rsidRDefault="0037102E">
            <w:r>
              <w:rPr>
                <w:b/>
              </w:rPr>
              <w:t>Gate</w:t>
            </w:r>
          </w:p>
        </w:tc>
      </w:tr>
      <w:tr w:rsidR="00B10F10">
        <w:tc>
          <w:tcPr>
            <w:tcW w:w="3264" w:type="dxa"/>
          </w:tcPr>
          <w:p w:rsidR="00B10F10" w:rsidRDefault="0037102E">
            <w:r>
              <w:t>S0</w:t>
            </w:r>
          </w:p>
        </w:tc>
        <w:tc>
          <w:tcPr>
            <w:tcW w:w="3264" w:type="dxa"/>
          </w:tcPr>
          <w:p w:rsidR="00B10F10" w:rsidRDefault="0037102E">
            <w:r>
              <w:t>Lead</w:t>
            </w:r>
          </w:p>
        </w:tc>
        <w:tc>
          <w:tcPr>
            <w:tcW w:w="3264" w:type="dxa"/>
          </w:tcPr>
          <w:p w:rsidR="00B10F10" w:rsidRDefault="0037102E">
            <w:r>
              <w:t xml:space="preserve">Models </w:t>
            </w:r>
            <w:r>
              <w:t>L-01–L-08 → seed L-09–L-14</w:t>
            </w:r>
          </w:p>
        </w:tc>
      </w:tr>
      <w:tr w:rsidR="00B10F10">
        <w:tc>
          <w:tcPr>
            <w:tcW w:w="3264" w:type="dxa"/>
          </w:tcPr>
          <w:p w:rsidR="00B10F10" w:rsidRDefault="0037102E">
            <w:r>
              <w:t>S1</w:t>
            </w:r>
          </w:p>
        </w:tc>
        <w:tc>
          <w:tcPr>
            <w:tcW w:w="3264" w:type="dxa"/>
          </w:tcPr>
          <w:p w:rsidR="00B10F10" w:rsidRDefault="0037102E">
            <w:r>
              <w:t>Dev A + Dev B</w:t>
            </w:r>
          </w:p>
        </w:tc>
        <w:tc>
          <w:tcPr>
            <w:tcW w:w="3264" w:type="dxa"/>
          </w:tcPr>
          <w:p w:rsidR="00B10F10" w:rsidRDefault="0037102E">
            <w:r>
              <w:t>Gates A-01 + A-03 only (~1 day), not all of A-01–A-06</w:t>
            </w:r>
          </w:p>
        </w:tc>
      </w:tr>
      <w:tr w:rsidR="00B10F10">
        <w:tc>
          <w:tcPr>
            <w:tcW w:w="3264" w:type="dxa"/>
          </w:tcPr>
          <w:p w:rsidR="00B10F10" w:rsidRDefault="0037102E">
            <w:r>
              <w:t>S2</w:t>
            </w:r>
          </w:p>
        </w:tc>
        <w:tc>
          <w:tcPr>
            <w:tcW w:w="3264" w:type="dxa"/>
          </w:tcPr>
          <w:p w:rsidR="00B10F10" w:rsidRDefault="0037102E">
            <w:r>
              <w:t>All 3 devs</w:t>
            </w:r>
          </w:p>
        </w:tc>
        <w:tc>
          <w:tcPr>
            <w:tcW w:w="3264" w:type="dxa"/>
          </w:tcPr>
          <w:p w:rsidR="00B10F10" w:rsidRDefault="0037102E">
            <w:r>
              <w:t>Full parallel — backend + frontend per balanced table</w:t>
            </w:r>
          </w:p>
        </w:tc>
      </w:tr>
      <w:tr w:rsidR="00B10F10">
        <w:tc>
          <w:tcPr>
            <w:tcW w:w="3264" w:type="dxa"/>
          </w:tcPr>
          <w:p w:rsidR="00B10F10" w:rsidRDefault="0037102E">
            <w:r>
              <w:t>S3</w:t>
            </w:r>
          </w:p>
        </w:tc>
        <w:tc>
          <w:tcPr>
            <w:tcW w:w="3264" w:type="dxa"/>
          </w:tcPr>
          <w:p w:rsidR="00B10F10" w:rsidRDefault="0037102E">
            <w:r>
              <w:t>All</w:t>
            </w:r>
          </w:p>
        </w:tc>
        <w:tc>
          <w:tcPr>
            <w:tcW w:w="3264" w:type="dxa"/>
          </w:tcPr>
          <w:p w:rsidR="00B10F10" w:rsidRDefault="0037102E">
            <w:r>
              <w:t>Polish P-01–P-10</w:t>
            </w:r>
          </w:p>
        </w:tc>
      </w:tr>
      <w:tr w:rsidR="00B10F10">
        <w:tc>
          <w:tcPr>
            <w:tcW w:w="3264" w:type="dxa"/>
          </w:tcPr>
          <w:p w:rsidR="00B10F10" w:rsidRDefault="0037102E">
            <w:r>
              <w:t>S4</w:t>
            </w:r>
          </w:p>
        </w:tc>
        <w:tc>
          <w:tcPr>
            <w:tcW w:w="3264" w:type="dxa"/>
          </w:tcPr>
          <w:p w:rsidR="00B10F10" w:rsidRDefault="0037102E">
            <w:r>
              <w:t>Lead + Dev C</w:t>
            </w:r>
          </w:p>
        </w:tc>
        <w:tc>
          <w:tcPr>
            <w:tcW w:w="3264" w:type="dxa"/>
          </w:tcPr>
          <w:p w:rsidR="00B10F10" w:rsidRDefault="0037102E">
            <w:r>
              <w:t>Deploy P-08–P-09, E2E P-10</w:t>
            </w:r>
          </w:p>
        </w:tc>
      </w:tr>
    </w:tbl>
    <w:p w:rsidR="00B10F10" w:rsidRDefault="00B10F10"/>
    <w:p w:rsidR="00B10F10" w:rsidRDefault="0037102E">
      <w:r>
        <w:br/>
      </w:r>
    </w:p>
    <w:p w:rsidR="00B10F10" w:rsidRDefault="0037102E">
      <w:pPr>
        <w:pStyle w:val="Heading2"/>
      </w:pPr>
      <w:r>
        <w:t xml:space="preserve">Task format </w:t>
      </w:r>
      <w:r>
        <w:t>(for ClickUp)</w:t>
      </w:r>
    </w:p>
    <w:p w:rsidR="00B10F10" w:rsidRDefault="0037102E">
      <w:r>
        <w:t xml:space="preserve">Copy each task as: </w:t>
      </w:r>
      <w:r>
        <w:rPr>
          <w:b/>
        </w:rPr>
        <w:t>Title</w:t>
      </w:r>
      <w:r>
        <w:t xml:space="preserve"> = task name line · </w:t>
      </w:r>
      <w:r>
        <w:rPr>
          <w:b/>
        </w:rPr>
        <w:t>Description</w:t>
      </w:r>
      <w:r>
        <w:t xml:space="preserve"> = Description field · </w:t>
      </w:r>
      <w:r>
        <w:rPr>
          <w:b/>
        </w:rPr>
        <w:t>Acceptance</w:t>
      </w:r>
      <w:r>
        <w:t xml:space="preserve"> = Done when bullets.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B10F10">
        <w:tc>
          <w:tcPr>
            <w:tcW w:w="4896" w:type="dxa"/>
            <w:shd w:val="clear" w:color="auto" w:fill="E8E8E8"/>
          </w:tcPr>
          <w:p w:rsidR="00B10F10" w:rsidRDefault="0037102E">
            <w:r>
              <w:rPr>
                <w:b/>
              </w:rPr>
              <w:t>Field</w:t>
            </w:r>
          </w:p>
        </w:tc>
        <w:tc>
          <w:tcPr>
            <w:tcW w:w="4896" w:type="dxa"/>
            <w:shd w:val="clear" w:color="auto" w:fill="E8E8E8"/>
          </w:tcPr>
          <w:p w:rsidR="00B10F10" w:rsidRDefault="0037102E">
            <w:r>
              <w:rPr>
                <w:b/>
              </w:rPr>
              <w:t>Use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Assignee</w:t>
            </w:r>
          </w:p>
        </w:tc>
        <w:tc>
          <w:tcPr>
            <w:tcW w:w="4896" w:type="dxa"/>
          </w:tcPr>
          <w:p w:rsidR="00B10F10" w:rsidRDefault="0037102E">
            <w:r>
              <w:t>Lead / Dev A / Dev B / Dev C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Type</w:t>
            </w:r>
          </w:p>
        </w:tc>
        <w:tc>
          <w:tcPr>
            <w:tcW w:w="4896" w:type="dxa"/>
          </w:tcPr>
          <w:p w:rsidR="00B10F10" w:rsidRDefault="0037102E">
            <w:r>
              <w:t>Backend / Frontend / Full-stack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Est.</w:t>
            </w:r>
          </w:p>
        </w:tc>
        <w:tc>
          <w:tcPr>
            <w:tcW w:w="4896" w:type="dxa"/>
          </w:tcPr>
          <w:p w:rsidR="00B10F10" w:rsidRDefault="0037102E">
            <w:r>
              <w:t>Rough hours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Blocked by</w:t>
            </w:r>
          </w:p>
        </w:tc>
        <w:tc>
          <w:tcPr>
            <w:tcW w:w="4896" w:type="dxa"/>
          </w:tcPr>
          <w:p w:rsidR="00B10F10" w:rsidRDefault="0037102E">
            <w:r>
              <w:t>Prior task IDs</w:t>
            </w:r>
          </w:p>
        </w:tc>
      </w:tr>
    </w:tbl>
    <w:p w:rsidR="00B10F10" w:rsidRDefault="00B10F10"/>
    <w:p w:rsidR="00B10F10" w:rsidRDefault="0037102E">
      <w:r>
        <w:br/>
      </w:r>
    </w:p>
    <w:p w:rsidR="00B10F10" w:rsidRDefault="0037102E">
      <w:pPr>
        <w:pStyle w:val="Heading2"/>
      </w:pPr>
      <w:r>
        <w:t>LEAD tasks (15 tasks) — do first</w:t>
      </w:r>
    </w:p>
    <w:p w:rsidR="00B10F10" w:rsidRDefault="0037102E">
      <w:pPr>
        <w:pStyle w:val="Heading3"/>
      </w:pPr>
      <w:r>
        <w:t>Models (9 tasks)</w:t>
      </w:r>
    </w:p>
    <w:p w:rsidR="00B10F10" w:rsidRDefault="0037102E">
      <w:r>
        <w:rPr>
          <w:b/>
        </w:rPr>
        <w:t>L-01 · PlatformSettings model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B10F10">
        <w:tc>
          <w:tcPr>
            <w:tcW w:w="4896" w:type="dxa"/>
            <w:shd w:val="clear" w:color="auto" w:fill="E8E8E8"/>
          </w:tcPr>
          <w:p w:rsidR="00B10F10" w:rsidRDefault="00B10F10"/>
        </w:tc>
        <w:tc>
          <w:tcPr>
            <w:tcW w:w="4896" w:type="dxa"/>
            <w:shd w:val="clear" w:color="auto" w:fill="E8E8E8"/>
          </w:tcPr>
          <w:p w:rsidR="00B10F10" w:rsidRDefault="00B10F10"/>
        </w:tc>
      </w:tr>
      <w:tr w:rsidR="00B10F10">
        <w:tc>
          <w:tcPr>
            <w:tcW w:w="4896" w:type="dxa"/>
          </w:tcPr>
          <w:p w:rsidR="00B10F10" w:rsidRDefault="0037102E">
            <w:r>
              <w:t>Assignee</w:t>
            </w:r>
          </w:p>
        </w:tc>
        <w:tc>
          <w:tcPr>
            <w:tcW w:w="4896" w:type="dxa"/>
          </w:tcPr>
          <w:p w:rsidR="00B10F10" w:rsidRDefault="0037102E">
            <w:r>
              <w:t>Lead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Type</w:t>
            </w:r>
          </w:p>
        </w:tc>
        <w:tc>
          <w:tcPr>
            <w:tcW w:w="4896" w:type="dxa"/>
          </w:tcPr>
          <w:p w:rsidR="00B10F10" w:rsidRDefault="0037102E">
            <w:r>
              <w:t>Backend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Est.</w:t>
            </w:r>
          </w:p>
        </w:tc>
        <w:tc>
          <w:tcPr>
            <w:tcW w:w="4896" w:type="dxa"/>
          </w:tcPr>
          <w:p w:rsidR="00B10F10" w:rsidRDefault="0037102E">
            <w:r>
              <w:t>~2h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Description</w:t>
            </w:r>
          </w:p>
        </w:tc>
        <w:tc>
          <w:tcPr>
            <w:tcW w:w="4896" w:type="dxa"/>
          </w:tcPr>
          <w:p w:rsidR="00B10F10" w:rsidRDefault="0037102E">
            <w:r>
              <w:t xml:space="preserve">Create the MongoDB schema for platform-wide defaults (delivery fee, tailoring fee, VAT, currency). Single document </w:t>
            </w:r>
            <w:r>
              <w:t>used by pricing and admin settings.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Done when</w:t>
            </w:r>
          </w:p>
        </w:tc>
        <w:tc>
          <w:tcPr>
            <w:tcW w:w="4896" w:type="dxa"/>
          </w:tcPr>
          <w:p w:rsidR="00B10F10" w:rsidRDefault="0037102E">
            <w:r>
              <w:t>[`backend/models/PlatformSettings.js`](backend/models/PlatformSettings.js) exists; singleton pattern; fields `defaultDeliveryFee`, `defaultTailoringFee`, `vatRate` (0.05), `currency: 'AED'`.</w:t>
            </w:r>
          </w:p>
        </w:tc>
      </w:tr>
    </w:tbl>
    <w:p w:rsidR="00B10F10" w:rsidRDefault="00B10F10"/>
    <w:p w:rsidR="00B10F10" w:rsidRDefault="0037102E">
      <w:r>
        <w:rPr>
          <w:b/>
        </w:rPr>
        <w:t>L-01b · Extend U</w:t>
      </w:r>
      <w:r>
        <w:rPr>
          <w:b/>
        </w:rPr>
        <w:t>ser model — tailor approval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B10F10">
        <w:tc>
          <w:tcPr>
            <w:tcW w:w="4896" w:type="dxa"/>
            <w:shd w:val="clear" w:color="auto" w:fill="E8E8E8"/>
          </w:tcPr>
          <w:p w:rsidR="00B10F10" w:rsidRDefault="00B10F10"/>
        </w:tc>
        <w:tc>
          <w:tcPr>
            <w:tcW w:w="4896" w:type="dxa"/>
            <w:shd w:val="clear" w:color="auto" w:fill="E8E8E8"/>
          </w:tcPr>
          <w:p w:rsidR="00B10F10" w:rsidRDefault="00B10F10"/>
        </w:tc>
      </w:tr>
      <w:tr w:rsidR="00B10F10">
        <w:tc>
          <w:tcPr>
            <w:tcW w:w="4896" w:type="dxa"/>
          </w:tcPr>
          <w:p w:rsidR="00B10F10" w:rsidRDefault="0037102E">
            <w:r>
              <w:t>Assignee</w:t>
            </w:r>
          </w:p>
        </w:tc>
        <w:tc>
          <w:tcPr>
            <w:tcW w:w="4896" w:type="dxa"/>
          </w:tcPr>
          <w:p w:rsidR="00B10F10" w:rsidRDefault="0037102E">
            <w:r>
              <w:t>Lead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Type</w:t>
            </w:r>
          </w:p>
        </w:tc>
        <w:tc>
          <w:tcPr>
            <w:tcW w:w="4896" w:type="dxa"/>
          </w:tcPr>
          <w:p w:rsidR="00B10F10" w:rsidRDefault="0037102E">
            <w:r>
              <w:t>Backend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Est.</w:t>
            </w:r>
          </w:p>
        </w:tc>
        <w:tc>
          <w:tcPr>
            <w:tcW w:w="4896" w:type="dxa"/>
          </w:tcPr>
          <w:p w:rsidR="00B10F10" w:rsidRDefault="0037102E">
            <w:r>
              <w:t>~2h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Blocked by</w:t>
            </w:r>
          </w:p>
        </w:tc>
        <w:tc>
          <w:tcPr>
            <w:tcW w:w="4896" w:type="dxa"/>
          </w:tcPr>
          <w:p w:rsidR="00B10F10" w:rsidRDefault="0037102E">
            <w:r>
              <w:t>—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Description</w:t>
            </w:r>
          </w:p>
        </w:tc>
        <w:tc>
          <w:tcPr>
            <w:tcW w:w="4896" w:type="dxa"/>
          </w:tcPr>
          <w:p w:rsidR="00B10F10" w:rsidRDefault="0037102E">
            <w:r>
              <w:t>Add approval workflow fields to User so tailor accounts can be pending until MOTD admin approves them.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Done when</w:t>
            </w:r>
          </w:p>
        </w:tc>
        <w:tc>
          <w:tcPr>
            <w:tcW w:w="4896" w:type="dxa"/>
          </w:tcPr>
          <w:p w:rsidR="00B10F10" w:rsidRDefault="0037102E">
            <w:r>
              <w:t>[`backend/models/User.js`](backend/models/User.js) has `approvalStatus`: `pending` \</w:t>
            </w:r>
          </w:p>
        </w:tc>
      </w:tr>
    </w:tbl>
    <w:p w:rsidR="00B10F10" w:rsidRDefault="00B10F10"/>
    <w:p w:rsidR="00B10F10" w:rsidRDefault="0037102E">
      <w:r>
        <w:rPr>
          <w:b/>
        </w:rPr>
        <w:t>L-02 · ReadyMadeProduct model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B10F10">
        <w:tc>
          <w:tcPr>
            <w:tcW w:w="4896" w:type="dxa"/>
            <w:shd w:val="clear" w:color="auto" w:fill="E8E8E8"/>
          </w:tcPr>
          <w:p w:rsidR="00B10F10" w:rsidRDefault="00B10F10"/>
        </w:tc>
        <w:tc>
          <w:tcPr>
            <w:tcW w:w="4896" w:type="dxa"/>
            <w:shd w:val="clear" w:color="auto" w:fill="E8E8E8"/>
          </w:tcPr>
          <w:p w:rsidR="00B10F10" w:rsidRDefault="00B10F10"/>
        </w:tc>
      </w:tr>
      <w:tr w:rsidR="00B10F10">
        <w:tc>
          <w:tcPr>
            <w:tcW w:w="4896" w:type="dxa"/>
          </w:tcPr>
          <w:p w:rsidR="00B10F10" w:rsidRDefault="0037102E">
            <w:r>
              <w:t>Assignee</w:t>
            </w:r>
          </w:p>
        </w:tc>
        <w:tc>
          <w:tcPr>
            <w:tcW w:w="4896" w:type="dxa"/>
          </w:tcPr>
          <w:p w:rsidR="00B10F10" w:rsidRDefault="0037102E">
            <w:r>
              <w:t>Lead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Type</w:t>
            </w:r>
          </w:p>
        </w:tc>
        <w:tc>
          <w:tcPr>
            <w:tcW w:w="4896" w:type="dxa"/>
          </w:tcPr>
          <w:p w:rsidR="00B10F10" w:rsidRDefault="0037102E">
            <w:r>
              <w:t>Backend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Est.</w:t>
            </w:r>
          </w:p>
        </w:tc>
        <w:tc>
          <w:tcPr>
            <w:tcW w:w="4896" w:type="dxa"/>
          </w:tcPr>
          <w:p w:rsidR="00B10F10" w:rsidRDefault="0037102E">
            <w:r>
              <w:t>~3h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Description</w:t>
            </w:r>
          </w:p>
        </w:tc>
        <w:tc>
          <w:tcPr>
            <w:tcW w:w="4896" w:type="dxa"/>
          </w:tcPr>
          <w:p w:rsidR="00B10F10" w:rsidRDefault="0037102E">
            <w:r>
              <w:t xml:space="preserve">Define schema for ready-made items — admin-listed size returns from custom orders, </w:t>
            </w:r>
            <w:r>
              <w:t>not a general product catalog.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Done when</w:t>
            </w:r>
          </w:p>
        </w:tc>
        <w:tc>
          <w:tcPr>
            <w:tcW w:w="4896" w:type="dxa"/>
          </w:tcPr>
          <w:p w:rsidR="00B10F10" w:rsidRDefault="0037102E">
            <w:r>
              <w:t>Model has bilingual fields, `returnReason`, `sourceCustomOrderId`, `condition`, `countInStock` default 1; no seller/`listedBy` ref.</w:t>
            </w:r>
          </w:p>
        </w:tc>
      </w:tr>
    </w:tbl>
    <w:p w:rsidR="00B10F10" w:rsidRDefault="00B10F10"/>
    <w:p w:rsidR="00B10F10" w:rsidRDefault="0037102E">
      <w:r>
        <w:rPr>
          <w:b/>
        </w:rPr>
        <w:t>L-03 · Fabric model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B10F10">
        <w:tc>
          <w:tcPr>
            <w:tcW w:w="4896" w:type="dxa"/>
            <w:shd w:val="clear" w:color="auto" w:fill="E8E8E8"/>
          </w:tcPr>
          <w:p w:rsidR="00B10F10" w:rsidRDefault="00B10F10"/>
        </w:tc>
        <w:tc>
          <w:tcPr>
            <w:tcW w:w="4896" w:type="dxa"/>
            <w:shd w:val="clear" w:color="auto" w:fill="E8E8E8"/>
          </w:tcPr>
          <w:p w:rsidR="00B10F10" w:rsidRDefault="00B10F10"/>
        </w:tc>
      </w:tr>
      <w:tr w:rsidR="00B10F10">
        <w:tc>
          <w:tcPr>
            <w:tcW w:w="4896" w:type="dxa"/>
          </w:tcPr>
          <w:p w:rsidR="00B10F10" w:rsidRDefault="0037102E">
            <w:r>
              <w:t>Assignee</w:t>
            </w:r>
          </w:p>
        </w:tc>
        <w:tc>
          <w:tcPr>
            <w:tcW w:w="4896" w:type="dxa"/>
          </w:tcPr>
          <w:p w:rsidR="00B10F10" w:rsidRDefault="0037102E">
            <w:r>
              <w:t>Lead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Type</w:t>
            </w:r>
          </w:p>
        </w:tc>
        <w:tc>
          <w:tcPr>
            <w:tcW w:w="4896" w:type="dxa"/>
          </w:tcPr>
          <w:p w:rsidR="00B10F10" w:rsidRDefault="0037102E">
            <w:r>
              <w:t>Backend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Est.</w:t>
            </w:r>
          </w:p>
        </w:tc>
        <w:tc>
          <w:tcPr>
            <w:tcW w:w="4896" w:type="dxa"/>
          </w:tcPr>
          <w:p w:rsidR="00B10F10" w:rsidRDefault="0037102E">
            <w:r>
              <w:t>~2h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Description</w:t>
            </w:r>
          </w:p>
        </w:tc>
        <w:tc>
          <w:tcPr>
            <w:tcW w:w="4896" w:type="dxa"/>
          </w:tcPr>
          <w:p w:rsidR="00B10F10" w:rsidRDefault="0037102E">
            <w:r>
              <w:t>Define</w:t>
            </w:r>
            <w:r>
              <w:t xml:space="preserve"> fabric catalog schema for the custom tailoring flow, including store attribution and pickup address.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Done when</w:t>
            </w:r>
          </w:p>
        </w:tc>
        <w:tc>
          <w:tcPr>
            <w:tcW w:w="4896" w:type="dxa"/>
          </w:tcPr>
          <w:p w:rsidR="00B10F10" w:rsidRDefault="0037102E">
            <w:r>
              <w:t>Model has `pricePerMeter`, `material`, `listedByStore`, `storePickupAddress`, bilingual names, `isActive`.</w:t>
            </w:r>
          </w:p>
        </w:tc>
      </w:tr>
    </w:tbl>
    <w:p w:rsidR="00B10F10" w:rsidRDefault="00B10F10"/>
    <w:p w:rsidR="00B10F10" w:rsidRDefault="0037102E">
      <w:r>
        <w:rPr>
          <w:b/>
        </w:rPr>
        <w:t>L-04 · TailorShop model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B10F10">
        <w:tc>
          <w:tcPr>
            <w:tcW w:w="4896" w:type="dxa"/>
            <w:shd w:val="clear" w:color="auto" w:fill="E8E8E8"/>
          </w:tcPr>
          <w:p w:rsidR="00B10F10" w:rsidRDefault="00B10F10"/>
        </w:tc>
        <w:tc>
          <w:tcPr>
            <w:tcW w:w="4896" w:type="dxa"/>
            <w:shd w:val="clear" w:color="auto" w:fill="E8E8E8"/>
          </w:tcPr>
          <w:p w:rsidR="00B10F10" w:rsidRDefault="00B10F10"/>
        </w:tc>
      </w:tr>
      <w:tr w:rsidR="00B10F10">
        <w:tc>
          <w:tcPr>
            <w:tcW w:w="4896" w:type="dxa"/>
          </w:tcPr>
          <w:p w:rsidR="00B10F10" w:rsidRDefault="0037102E">
            <w:r>
              <w:t>Assignee</w:t>
            </w:r>
          </w:p>
        </w:tc>
        <w:tc>
          <w:tcPr>
            <w:tcW w:w="4896" w:type="dxa"/>
          </w:tcPr>
          <w:p w:rsidR="00B10F10" w:rsidRDefault="0037102E">
            <w:r>
              <w:t>Lead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Type</w:t>
            </w:r>
          </w:p>
        </w:tc>
        <w:tc>
          <w:tcPr>
            <w:tcW w:w="4896" w:type="dxa"/>
          </w:tcPr>
          <w:p w:rsidR="00B10F10" w:rsidRDefault="0037102E">
            <w:r>
              <w:t>Backend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Est.</w:t>
            </w:r>
          </w:p>
        </w:tc>
        <w:tc>
          <w:tcPr>
            <w:tcW w:w="4896" w:type="dxa"/>
          </w:tcPr>
          <w:p w:rsidR="00B10F10" w:rsidRDefault="0037102E">
            <w:r>
              <w:t>~2h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Description</w:t>
            </w:r>
          </w:p>
        </w:tc>
        <w:tc>
          <w:tcPr>
            <w:tcW w:w="4896" w:type="dxa"/>
          </w:tcPr>
          <w:p w:rsidR="00B10F10" w:rsidRDefault="0037102E">
            <w:r>
              <w:t>Define tailor shop profile schema — one shop per approved tailor owner.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Done when</w:t>
            </w:r>
          </w:p>
        </w:tc>
        <w:tc>
          <w:tcPr>
            <w:tcW w:w="4896" w:type="dxa"/>
          </w:tcPr>
          <w:p w:rsidR="00B10F10" w:rsidRDefault="0037102E">
            <w:r>
              <w:t>Model has profile fields, `ownerId` unique ref, `isActive`; public visibility gated by owner `approvalStatus: approved`.</w:t>
            </w:r>
          </w:p>
        </w:tc>
      </w:tr>
    </w:tbl>
    <w:p w:rsidR="00B10F10" w:rsidRDefault="00B10F10"/>
    <w:p w:rsidR="00B10F10" w:rsidRDefault="0037102E">
      <w:r>
        <w:rPr>
          <w:b/>
        </w:rPr>
        <w:t>L-05 · Design model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B10F10">
        <w:tc>
          <w:tcPr>
            <w:tcW w:w="4896" w:type="dxa"/>
            <w:shd w:val="clear" w:color="auto" w:fill="E8E8E8"/>
          </w:tcPr>
          <w:p w:rsidR="00B10F10" w:rsidRDefault="00B10F10"/>
        </w:tc>
        <w:tc>
          <w:tcPr>
            <w:tcW w:w="4896" w:type="dxa"/>
            <w:shd w:val="clear" w:color="auto" w:fill="E8E8E8"/>
          </w:tcPr>
          <w:p w:rsidR="00B10F10" w:rsidRDefault="00B10F10"/>
        </w:tc>
      </w:tr>
      <w:tr w:rsidR="00B10F10">
        <w:tc>
          <w:tcPr>
            <w:tcW w:w="4896" w:type="dxa"/>
          </w:tcPr>
          <w:p w:rsidR="00B10F10" w:rsidRDefault="0037102E">
            <w:r>
              <w:t>Assignee</w:t>
            </w:r>
          </w:p>
        </w:tc>
        <w:tc>
          <w:tcPr>
            <w:tcW w:w="4896" w:type="dxa"/>
          </w:tcPr>
          <w:p w:rsidR="00B10F10" w:rsidRDefault="0037102E">
            <w:r>
              <w:t>Lead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Type</w:t>
            </w:r>
          </w:p>
        </w:tc>
        <w:tc>
          <w:tcPr>
            <w:tcW w:w="4896" w:type="dxa"/>
          </w:tcPr>
          <w:p w:rsidR="00B10F10" w:rsidRDefault="0037102E">
            <w:r>
              <w:t>Backend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Est.</w:t>
            </w:r>
          </w:p>
        </w:tc>
        <w:tc>
          <w:tcPr>
            <w:tcW w:w="4896" w:type="dxa"/>
          </w:tcPr>
          <w:p w:rsidR="00B10F10" w:rsidRDefault="0037102E">
            <w:r>
              <w:t>~2h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Description</w:t>
            </w:r>
          </w:p>
        </w:tc>
        <w:tc>
          <w:tcPr>
            <w:tcW w:w="4896" w:type="dxa"/>
          </w:tcPr>
          <w:p w:rsidR="00B10F10" w:rsidRDefault="0037102E">
            <w:r>
              <w:t>Define design schema linked to a tailor shop, with pricing fields used by the composite pricing engine.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Done when</w:t>
            </w:r>
          </w:p>
        </w:tc>
        <w:tc>
          <w:tcPr>
            <w:tcW w:w="4896" w:type="dxa"/>
          </w:tcPr>
          <w:p w:rsidR="00B10F10" w:rsidRDefault="0037102E">
            <w:r>
              <w:t xml:space="preserve">Model has `tailorShopId` ref, `basePrice`, `tailoringFee`, </w:t>
            </w:r>
            <w:r>
              <w:t>`estimatedMeters`, bilingual fields; index on `tailorShopId`.</w:t>
            </w:r>
          </w:p>
        </w:tc>
      </w:tr>
    </w:tbl>
    <w:p w:rsidR="00B10F10" w:rsidRDefault="00B10F10"/>
    <w:p w:rsidR="00B10F10" w:rsidRDefault="0037102E">
      <w:r>
        <w:rPr>
          <w:b/>
        </w:rPr>
        <w:t>L-06 · RetailOrder model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B10F10">
        <w:tc>
          <w:tcPr>
            <w:tcW w:w="4896" w:type="dxa"/>
            <w:shd w:val="clear" w:color="auto" w:fill="E8E8E8"/>
          </w:tcPr>
          <w:p w:rsidR="00B10F10" w:rsidRDefault="00B10F10"/>
        </w:tc>
        <w:tc>
          <w:tcPr>
            <w:tcW w:w="4896" w:type="dxa"/>
            <w:shd w:val="clear" w:color="auto" w:fill="E8E8E8"/>
          </w:tcPr>
          <w:p w:rsidR="00B10F10" w:rsidRDefault="00B10F10"/>
        </w:tc>
      </w:tr>
      <w:tr w:rsidR="00B10F10">
        <w:tc>
          <w:tcPr>
            <w:tcW w:w="4896" w:type="dxa"/>
          </w:tcPr>
          <w:p w:rsidR="00B10F10" w:rsidRDefault="0037102E">
            <w:r>
              <w:t>Assignee</w:t>
            </w:r>
          </w:p>
        </w:tc>
        <w:tc>
          <w:tcPr>
            <w:tcW w:w="4896" w:type="dxa"/>
          </w:tcPr>
          <w:p w:rsidR="00B10F10" w:rsidRDefault="0037102E">
            <w:r>
              <w:t>Lead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Type</w:t>
            </w:r>
          </w:p>
        </w:tc>
        <w:tc>
          <w:tcPr>
            <w:tcW w:w="4896" w:type="dxa"/>
          </w:tcPr>
          <w:p w:rsidR="00B10F10" w:rsidRDefault="0037102E">
            <w:r>
              <w:t>Backend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Est.</w:t>
            </w:r>
          </w:p>
        </w:tc>
        <w:tc>
          <w:tcPr>
            <w:tcW w:w="4896" w:type="dxa"/>
          </w:tcPr>
          <w:p w:rsidR="00B10F10" w:rsidRDefault="0037102E">
            <w:r>
              <w:t>~3h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Description</w:t>
            </w:r>
          </w:p>
        </w:tc>
        <w:tc>
          <w:tcPr>
            <w:tcW w:w="4896" w:type="dxa"/>
          </w:tcPr>
          <w:p w:rsidR="00B10F10" w:rsidRDefault="0037102E">
            <w:r>
              <w:t>Define order schema for ready-made purchases (retail/COD flow). Port pattern from archive order model.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Done when</w:t>
            </w:r>
          </w:p>
        </w:tc>
        <w:tc>
          <w:tcPr>
            <w:tcW w:w="4896" w:type="dxa"/>
          </w:tcPr>
          <w:p w:rsidR="00B10F10" w:rsidRDefault="0037102E">
            <w:r>
              <w:t>Model has `orderType: 'retail'`, `orderItems[]`, shipping, payment, status enum, `userId`.</w:t>
            </w:r>
          </w:p>
        </w:tc>
      </w:tr>
    </w:tbl>
    <w:p w:rsidR="00B10F10" w:rsidRDefault="00B10F10"/>
    <w:p w:rsidR="00B10F10" w:rsidRDefault="0037102E">
      <w:r>
        <w:rPr>
          <w:b/>
        </w:rPr>
        <w:t>L-07 · CustomOrder model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B10F10">
        <w:tc>
          <w:tcPr>
            <w:tcW w:w="4896" w:type="dxa"/>
            <w:shd w:val="clear" w:color="auto" w:fill="E8E8E8"/>
          </w:tcPr>
          <w:p w:rsidR="00B10F10" w:rsidRDefault="00B10F10"/>
        </w:tc>
        <w:tc>
          <w:tcPr>
            <w:tcW w:w="4896" w:type="dxa"/>
            <w:shd w:val="clear" w:color="auto" w:fill="E8E8E8"/>
          </w:tcPr>
          <w:p w:rsidR="00B10F10" w:rsidRDefault="00B10F10"/>
        </w:tc>
      </w:tr>
      <w:tr w:rsidR="00B10F10">
        <w:tc>
          <w:tcPr>
            <w:tcW w:w="4896" w:type="dxa"/>
          </w:tcPr>
          <w:p w:rsidR="00B10F10" w:rsidRDefault="0037102E">
            <w:r>
              <w:t>Assignee</w:t>
            </w:r>
          </w:p>
        </w:tc>
        <w:tc>
          <w:tcPr>
            <w:tcW w:w="4896" w:type="dxa"/>
          </w:tcPr>
          <w:p w:rsidR="00B10F10" w:rsidRDefault="0037102E">
            <w:r>
              <w:t>Lead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Type</w:t>
            </w:r>
          </w:p>
        </w:tc>
        <w:tc>
          <w:tcPr>
            <w:tcW w:w="4896" w:type="dxa"/>
          </w:tcPr>
          <w:p w:rsidR="00B10F10" w:rsidRDefault="0037102E">
            <w:r>
              <w:t>Backend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Est.</w:t>
            </w:r>
          </w:p>
        </w:tc>
        <w:tc>
          <w:tcPr>
            <w:tcW w:w="4896" w:type="dxa"/>
          </w:tcPr>
          <w:p w:rsidR="00B10F10" w:rsidRDefault="0037102E">
            <w:r>
              <w:t>~4h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Description</w:t>
            </w:r>
          </w:p>
        </w:tc>
        <w:tc>
          <w:tcPr>
            <w:tcW w:w="4896" w:type="dxa"/>
          </w:tcPr>
          <w:p w:rsidR="00B10F10" w:rsidRDefault="0037102E">
            <w:r>
              <w:t xml:space="preserve">Define full custom tailoring order schema including fabric/design snapshots, </w:t>
            </w:r>
            <w:r>
              <w:t>measurements, logistics status pipeline, and pricing snapshot.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Done when</w:t>
            </w:r>
          </w:p>
        </w:tc>
        <w:tc>
          <w:tcPr>
            <w:tcW w:w="4896" w:type="dxa"/>
          </w:tcPr>
          <w:p w:rsidR="00B10F10" w:rsidRDefault="0037102E">
            <w:r>
              <w:t>Model has `fabricSource`, snapshots, `measurements`, `pickupAddress`, 8-step `status` + `statusHistory[]`, `pricing` object, COD fields.</w:t>
            </w:r>
          </w:p>
        </w:tc>
      </w:tr>
    </w:tbl>
    <w:p w:rsidR="00B10F10" w:rsidRDefault="00B10F10"/>
    <w:p w:rsidR="00B10F10" w:rsidRDefault="0037102E">
      <w:r>
        <w:rPr>
          <w:b/>
        </w:rPr>
        <w:t>L-08 · Schema handoff doc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B10F10">
        <w:tc>
          <w:tcPr>
            <w:tcW w:w="4896" w:type="dxa"/>
            <w:shd w:val="clear" w:color="auto" w:fill="E8E8E8"/>
          </w:tcPr>
          <w:p w:rsidR="00B10F10" w:rsidRDefault="00B10F10"/>
        </w:tc>
        <w:tc>
          <w:tcPr>
            <w:tcW w:w="4896" w:type="dxa"/>
            <w:shd w:val="clear" w:color="auto" w:fill="E8E8E8"/>
          </w:tcPr>
          <w:p w:rsidR="00B10F10" w:rsidRDefault="00B10F10"/>
        </w:tc>
      </w:tr>
      <w:tr w:rsidR="00B10F10">
        <w:tc>
          <w:tcPr>
            <w:tcW w:w="4896" w:type="dxa"/>
          </w:tcPr>
          <w:p w:rsidR="00B10F10" w:rsidRDefault="0037102E">
            <w:r>
              <w:t>Assignee</w:t>
            </w:r>
          </w:p>
        </w:tc>
        <w:tc>
          <w:tcPr>
            <w:tcW w:w="4896" w:type="dxa"/>
          </w:tcPr>
          <w:p w:rsidR="00B10F10" w:rsidRDefault="0037102E">
            <w:r>
              <w:t>Lead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Type</w:t>
            </w:r>
          </w:p>
        </w:tc>
        <w:tc>
          <w:tcPr>
            <w:tcW w:w="4896" w:type="dxa"/>
          </w:tcPr>
          <w:p w:rsidR="00B10F10" w:rsidRDefault="0037102E">
            <w:r>
              <w:t>Docs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Est.</w:t>
            </w:r>
          </w:p>
        </w:tc>
        <w:tc>
          <w:tcPr>
            <w:tcW w:w="4896" w:type="dxa"/>
          </w:tcPr>
          <w:p w:rsidR="00B10F10" w:rsidRDefault="0037102E">
            <w:r>
              <w:t>~2h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Blocked by</w:t>
            </w:r>
          </w:p>
        </w:tc>
        <w:tc>
          <w:tcPr>
            <w:tcW w:w="4896" w:type="dxa"/>
          </w:tcPr>
          <w:p w:rsidR="00B10F10" w:rsidRDefault="0037102E">
            <w:r>
              <w:t>L-01 through L-07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Description</w:t>
            </w:r>
          </w:p>
        </w:tc>
        <w:tc>
          <w:tcPr>
            <w:tcW w:w="4896" w:type="dxa"/>
          </w:tcPr>
          <w:p w:rsidR="00B10F10" w:rsidRDefault="0037102E">
            <w:r>
              <w:t>Write a short schema reference so Dev A/B/C know field names, enums, and relationships before building APIs.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Done when</w:t>
            </w:r>
          </w:p>
        </w:tc>
        <w:tc>
          <w:tcPr>
            <w:tcW w:w="4896" w:type="dxa"/>
          </w:tcPr>
          <w:p w:rsidR="00B10F10" w:rsidRDefault="0037102E">
            <w:r>
              <w:t xml:space="preserve">`docs/schema.md` or README section posted; covers all models + tailor </w:t>
            </w:r>
            <w:r>
              <w:t>approval rules.</w:t>
            </w:r>
          </w:p>
        </w:tc>
      </w:tr>
    </w:tbl>
    <w:p w:rsidR="00B10F10" w:rsidRDefault="00B10F10"/>
    <w:p w:rsidR="00B10F10" w:rsidRDefault="0037102E">
      <w:pPr>
        <w:pStyle w:val="Heading3"/>
      </w:pPr>
      <w:r>
        <w:t>Seed (6 tasks)</w:t>
      </w:r>
    </w:p>
    <w:p w:rsidR="00B10F10" w:rsidRDefault="0037102E">
      <w:r>
        <w:rPr>
          <w:b/>
        </w:rPr>
        <w:t>L-09 · Seed script scaffold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B10F10">
        <w:tc>
          <w:tcPr>
            <w:tcW w:w="4896" w:type="dxa"/>
            <w:shd w:val="clear" w:color="auto" w:fill="E8E8E8"/>
          </w:tcPr>
          <w:p w:rsidR="00B10F10" w:rsidRDefault="00B10F10"/>
        </w:tc>
        <w:tc>
          <w:tcPr>
            <w:tcW w:w="4896" w:type="dxa"/>
            <w:shd w:val="clear" w:color="auto" w:fill="E8E8E8"/>
          </w:tcPr>
          <w:p w:rsidR="00B10F10" w:rsidRDefault="00B10F10"/>
        </w:tc>
      </w:tr>
      <w:tr w:rsidR="00B10F10">
        <w:tc>
          <w:tcPr>
            <w:tcW w:w="4896" w:type="dxa"/>
          </w:tcPr>
          <w:p w:rsidR="00B10F10" w:rsidRDefault="0037102E">
            <w:r>
              <w:t>Assignee</w:t>
            </w:r>
          </w:p>
        </w:tc>
        <w:tc>
          <w:tcPr>
            <w:tcW w:w="4896" w:type="dxa"/>
          </w:tcPr>
          <w:p w:rsidR="00B10F10" w:rsidRDefault="0037102E">
            <w:r>
              <w:t>Lead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Type</w:t>
            </w:r>
          </w:p>
        </w:tc>
        <w:tc>
          <w:tcPr>
            <w:tcW w:w="4896" w:type="dxa"/>
          </w:tcPr>
          <w:p w:rsidR="00B10F10" w:rsidRDefault="0037102E">
            <w:r>
              <w:t>Backend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Est.</w:t>
            </w:r>
          </w:p>
        </w:tc>
        <w:tc>
          <w:tcPr>
            <w:tcW w:w="4896" w:type="dxa"/>
          </w:tcPr>
          <w:p w:rsidR="00B10F10" w:rsidRDefault="0037102E">
            <w:r>
              <w:t>~2h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Blocked by</w:t>
            </w:r>
          </w:p>
        </w:tc>
        <w:tc>
          <w:tcPr>
            <w:tcW w:w="4896" w:type="dxa"/>
          </w:tcPr>
          <w:p w:rsidR="00B10F10" w:rsidRDefault="0037102E">
            <w:r>
              <w:t>L-01 through L-07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Description</w:t>
            </w:r>
          </w:p>
        </w:tc>
        <w:tc>
          <w:tcPr>
            <w:tcW w:w="4896" w:type="dxa"/>
          </w:tcPr>
          <w:p w:rsidR="00B10F10" w:rsidRDefault="0037102E">
            <w:r>
              <w:t>Create a repeatable dev seed script so the team can reset and populate test data locally.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Done when</w:t>
            </w:r>
          </w:p>
        </w:tc>
        <w:tc>
          <w:tcPr>
            <w:tcW w:w="4896" w:type="dxa"/>
          </w:tcPr>
          <w:p w:rsidR="00B10F10" w:rsidRDefault="0037102E">
            <w:r>
              <w:t>[`backend/scripts/seed.js`](backend/scripts/seed.js) + `npm run seed`; clears/reseeds DB using env config.</w:t>
            </w:r>
          </w:p>
        </w:tc>
      </w:tr>
    </w:tbl>
    <w:p w:rsidR="00B10F10" w:rsidRDefault="00B10F10"/>
    <w:p w:rsidR="00B10F10" w:rsidRDefault="0037102E">
      <w:r>
        <w:rPr>
          <w:b/>
        </w:rPr>
        <w:t>L-10 · Seed users + platform settings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B10F10">
        <w:tc>
          <w:tcPr>
            <w:tcW w:w="4896" w:type="dxa"/>
            <w:shd w:val="clear" w:color="auto" w:fill="E8E8E8"/>
          </w:tcPr>
          <w:p w:rsidR="00B10F10" w:rsidRDefault="00B10F10"/>
        </w:tc>
        <w:tc>
          <w:tcPr>
            <w:tcW w:w="4896" w:type="dxa"/>
            <w:shd w:val="clear" w:color="auto" w:fill="E8E8E8"/>
          </w:tcPr>
          <w:p w:rsidR="00B10F10" w:rsidRDefault="00B10F10"/>
        </w:tc>
      </w:tr>
      <w:tr w:rsidR="00B10F10">
        <w:tc>
          <w:tcPr>
            <w:tcW w:w="4896" w:type="dxa"/>
          </w:tcPr>
          <w:p w:rsidR="00B10F10" w:rsidRDefault="0037102E">
            <w:r>
              <w:t>Assignee</w:t>
            </w:r>
          </w:p>
        </w:tc>
        <w:tc>
          <w:tcPr>
            <w:tcW w:w="4896" w:type="dxa"/>
          </w:tcPr>
          <w:p w:rsidR="00B10F10" w:rsidRDefault="0037102E">
            <w:r>
              <w:t>Lead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Type</w:t>
            </w:r>
          </w:p>
        </w:tc>
        <w:tc>
          <w:tcPr>
            <w:tcW w:w="4896" w:type="dxa"/>
          </w:tcPr>
          <w:p w:rsidR="00B10F10" w:rsidRDefault="0037102E">
            <w:r>
              <w:t>Backend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Est.</w:t>
            </w:r>
          </w:p>
        </w:tc>
        <w:tc>
          <w:tcPr>
            <w:tcW w:w="4896" w:type="dxa"/>
          </w:tcPr>
          <w:p w:rsidR="00B10F10" w:rsidRDefault="0037102E">
            <w:r>
              <w:t>~2h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Blocked by</w:t>
            </w:r>
          </w:p>
        </w:tc>
        <w:tc>
          <w:tcPr>
            <w:tcW w:w="4896" w:type="dxa"/>
          </w:tcPr>
          <w:p w:rsidR="00B10F10" w:rsidRDefault="0037102E">
            <w:r>
              <w:t>L-09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Description</w:t>
            </w:r>
          </w:p>
        </w:tc>
        <w:tc>
          <w:tcPr>
            <w:tcW w:w="4896" w:type="dxa"/>
          </w:tcPr>
          <w:p w:rsidR="00B10F10" w:rsidRDefault="0037102E">
            <w:r>
              <w:t xml:space="preserve">Seed admin, approved tailors, one </w:t>
            </w:r>
            <w:r>
              <w:t>pending tailor, fabric_store partners, and default platform settings.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Done when</w:t>
            </w:r>
          </w:p>
        </w:tc>
        <w:tc>
          <w:tcPr>
            <w:tcW w:w="4896" w:type="dxa"/>
          </w:tcPr>
          <w:p w:rsidR="00B10F10" w:rsidRDefault="0037102E">
            <w:r>
              <w:t>Admin login works; 1–2 approved + 1 pending tailor; PlatformSettings document exists.</w:t>
            </w:r>
          </w:p>
        </w:tc>
      </w:tr>
    </w:tbl>
    <w:p w:rsidR="00B10F10" w:rsidRDefault="00B10F10"/>
    <w:p w:rsidR="00B10F10" w:rsidRDefault="0037102E">
      <w:r>
        <w:rPr>
          <w:b/>
        </w:rPr>
        <w:t>L-11 · Seed ready-made items (2–3 samples)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B10F10">
        <w:tc>
          <w:tcPr>
            <w:tcW w:w="4896" w:type="dxa"/>
            <w:shd w:val="clear" w:color="auto" w:fill="E8E8E8"/>
          </w:tcPr>
          <w:p w:rsidR="00B10F10" w:rsidRDefault="00B10F10"/>
        </w:tc>
        <w:tc>
          <w:tcPr>
            <w:tcW w:w="4896" w:type="dxa"/>
            <w:shd w:val="clear" w:color="auto" w:fill="E8E8E8"/>
          </w:tcPr>
          <w:p w:rsidR="00B10F10" w:rsidRDefault="00B10F10"/>
        </w:tc>
      </w:tr>
      <w:tr w:rsidR="00B10F10">
        <w:tc>
          <w:tcPr>
            <w:tcW w:w="4896" w:type="dxa"/>
          </w:tcPr>
          <w:p w:rsidR="00B10F10" w:rsidRDefault="0037102E">
            <w:r>
              <w:t>Assignee</w:t>
            </w:r>
          </w:p>
        </w:tc>
        <w:tc>
          <w:tcPr>
            <w:tcW w:w="4896" w:type="dxa"/>
          </w:tcPr>
          <w:p w:rsidR="00B10F10" w:rsidRDefault="0037102E">
            <w:r>
              <w:t>Lead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Type</w:t>
            </w:r>
          </w:p>
        </w:tc>
        <w:tc>
          <w:tcPr>
            <w:tcW w:w="4896" w:type="dxa"/>
          </w:tcPr>
          <w:p w:rsidR="00B10F10" w:rsidRDefault="0037102E">
            <w:r>
              <w:t>Backend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Est.</w:t>
            </w:r>
          </w:p>
        </w:tc>
        <w:tc>
          <w:tcPr>
            <w:tcW w:w="4896" w:type="dxa"/>
          </w:tcPr>
          <w:p w:rsidR="00B10F10" w:rsidRDefault="0037102E">
            <w:r>
              <w:t>~1h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Blocked by</w:t>
            </w:r>
          </w:p>
        </w:tc>
        <w:tc>
          <w:tcPr>
            <w:tcW w:w="4896" w:type="dxa"/>
          </w:tcPr>
          <w:p w:rsidR="00B10F10" w:rsidRDefault="0037102E">
            <w:r>
              <w:t>L-09, L-02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Description</w:t>
            </w:r>
          </w:p>
        </w:tc>
        <w:tc>
          <w:tcPr>
            <w:tcW w:w="4896" w:type="dxa"/>
          </w:tcPr>
          <w:p w:rsidR="00B10F10" w:rsidRDefault="0037102E">
            <w:r>
              <w:t>Add a small set of sample ready-made items (size returns) for Dev A to test against.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Done when</w:t>
            </w:r>
          </w:p>
        </w:tc>
        <w:tc>
          <w:tcPr>
            <w:tcW w:w="4896" w:type="dxa"/>
          </w:tcPr>
          <w:p w:rsidR="00B10F10" w:rsidRDefault="0037102E">
            <w:r>
              <w:t>2–3 items with bilingual names, slugs, images, `returnReason: size_issue`, `countInStock: 1`.</w:t>
            </w:r>
          </w:p>
        </w:tc>
      </w:tr>
    </w:tbl>
    <w:p w:rsidR="00B10F10" w:rsidRDefault="00B10F10"/>
    <w:p w:rsidR="00B10F10" w:rsidRDefault="0037102E">
      <w:r>
        <w:rPr>
          <w:b/>
        </w:rPr>
        <w:t>L-12 · Seed fabrics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B10F10">
        <w:tc>
          <w:tcPr>
            <w:tcW w:w="4896" w:type="dxa"/>
            <w:shd w:val="clear" w:color="auto" w:fill="E8E8E8"/>
          </w:tcPr>
          <w:p w:rsidR="00B10F10" w:rsidRDefault="00B10F10"/>
        </w:tc>
        <w:tc>
          <w:tcPr>
            <w:tcW w:w="4896" w:type="dxa"/>
            <w:shd w:val="clear" w:color="auto" w:fill="E8E8E8"/>
          </w:tcPr>
          <w:p w:rsidR="00B10F10" w:rsidRDefault="00B10F10"/>
        </w:tc>
      </w:tr>
      <w:tr w:rsidR="00B10F10">
        <w:tc>
          <w:tcPr>
            <w:tcW w:w="4896" w:type="dxa"/>
          </w:tcPr>
          <w:p w:rsidR="00B10F10" w:rsidRDefault="0037102E">
            <w:r>
              <w:t>Assignee</w:t>
            </w:r>
          </w:p>
        </w:tc>
        <w:tc>
          <w:tcPr>
            <w:tcW w:w="4896" w:type="dxa"/>
          </w:tcPr>
          <w:p w:rsidR="00B10F10" w:rsidRDefault="0037102E">
            <w:r>
              <w:t>Lead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Type</w:t>
            </w:r>
          </w:p>
        </w:tc>
        <w:tc>
          <w:tcPr>
            <w:tcW w:w="4896" w:type="dxa"/>
          </w:tcPr>
          <w:p w:rsidR="00B10F10" w:rsidRDefault="0037102E">
            <w:r>
              <w:t>Backend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Est.</w:t>
            </w:r>
          </w:p>
        </w:tc>
        <w:tc>
          <w:tcPr>
            <w:tcW w:w="4896" w:type="dxa"/>
          </w:tcPr>
          <w:p w:rsidR="00B10F10" w:rsidRDefault="0037102E">
            <w:r>
              <w:t>~2h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Blocked by</w:t>
            </w:r>
          </w:p>
        </w:tc>
        <w:tc>
          <w:tcPr>
            <w:tcW w:w="4896" w:type="dxa"/>
          </w:tcPr>
          <w:p w:rsidR="00B10F10" w:rsidRDefault="0037102E">
            <w:r>
              <w:t>L-09, L-03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Description</w:t>
            </w:r>
          </w:p>
        </w:tc>
        <w:tc>
          <w:tcPr>
            <w:tcW w:w="4896" w:type="dxa"/>
          </w:tcPr>
          <w:p w:rsidR="00B10F10" w:rsidRDefault="0037102E">
            <w:r>
              <w:t>Seed fabric catalog data matching homepage mock materials and prices.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Done when</w:t>
            </w:r>
          </w:p>
        </w:tc>
        <w:tc>
          <w:tcPr>
            <w:tcW w:w="4896" w:type="dxa"/>
          </w:tcPr>
          <w:p w:rsidR="00B10F10" w:rsidRDefault="0037102E">
            <w:r>
              <w:t>~9 fabrics with store attribution and pickup addresses seeded.</w:t>
            </w:r>
          </w:p>
        </w:tc>
      </w:tr>
    </w:tbl>
    <w:p w:rsidR="00B10F10" w:rsidRDefault="00B10F10"/>
    <w:p w:rsidR="00B10F10" w:rsidRDefault="0037102E">
      <w:r>
        <w:rPr>
          <w:b/>
        </w:rPr>
        <w:t>L-13 · Seed tailor shops + designs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B10F10">
        <w:tc>
          <w:tcPr>
            <w:tcW w:w="4896" w:type="dxa"/>
            <w:shd w:val="clear" w:color="auto" w:fill="E8E8E8"/>
          </w:tcPr>
          <w:p w:rsidR="00B10F10" w:rsidRDefault="00B10F10"/>
        </w:tc>
        <w:tc>
          <w:tcPr>
            <w:tcW w:w="4896" w:type="dxa"/>
            <w:shd w:val="clear" w:color="auto" w:fill="E8E8E8"/>
          </w:tcPr>
          <w:p w:rsidR="00B10F10" w:rsidRDefault="00B10F10"/>
        </w:tc>
      </w:tr>
      <w:tr w:rsidR="00B10F10">
        <w:tc>
          <w:tcPr>
            <w:tcW w:w="4896" w:type="dxa"/>
          </w:tcPr>
          <w:p w:rsidR="00B10F10" w:rsidRDefault="0037102E">
            <w:r>
              <w:t>Assignee</w:t>
            </w:r>
          </w:p>
        </w:tc>
        <w:tc>
          <w:tcPr>
            <w:tcW w:w="4896" w:type="dxa"/>
          </w:tcPr>
          <w:p w:rsidR="00B10F10" w:rsidRDefault="0037102E">
            <w:r>
              <w:t>Lead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Type</w:t>
            </w:r>
          </w:p>
        </w:tc>
        <w:tc>
          <w:tcPr>
            <w:tcW w:w="4896" w:type="dxa"/>
          </w:tcPr>
          <w:p w:rsidR="00B10F10" w:rsidRDefault="0037102E">
            <w:r>
              <w:t>Backend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Est.</w:t>
            </w:r>
          </w:p>
        </w:tc>
        <w:tc>
          <w:tcPr>
            <w:tcW w:w="4896" w:type="dxa"/>
          </w:tcPr>
          <w:p w:rsidR="00B10F10" w:rsidRDefault="0037102E">
            <w:r>
              <w:t>~2h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Blocked by</w:t>
            </w:r>
          </w:p>
        </w:tc>
        <w:tc>
          <w:tcPr>
            <w:tcW w:w="4896" w:type="dxa"/>
          </w:tcPr>
          <w:p w:rsidR="00B10F10" w:rsidRDefault="0037102E">
            <w:r>
              <w:t>L-09, L-10, L-04, L-05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Description</w:t>
            </w:r>
          </w:p>
        </w:tc>
        <w:tc>
          <w:tcPr>
            <w:tcW w:w="4896" w:type="dxa"/>
          </w:tcPr>
          <w:p w:rsidR="00B10F10" w:rsidRDefault="0037102E">
            <w:r>
              <w:t>Seed approved tailor shops and their designs; pending tailor must have no public shop.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Done when</w:t>
            </w:r>
          </w:p>
        </w:tc>
        <w:tc>
          <w:tcPr>
            <w:tcW w:w="4896" w:type="dxa"/>
          </w:tcPr>
          <w:p w:rsidR="00B10F10" w:rsidRDefault="0037102E">
            <w:r>
              <w:t xml:space="preserve">Approved tailors have shops + 2–4 designs each; pending tailor has </w:t>
            </w:r>
            <w:r>
              <w:t>none visible.</w:t>
            </w:r>
          </w:p>
        </w:tc>
      </w:tr>
    </w:tbl>
    <w:p w:rsidR="00B10F10" w:rsidRDefault="00B10F10"/>
    <w:p w:rsidR="00B10F10" w:rsidRDefault="0037102E">
      <w:r>
        <w:rPr>
          <w:b/>
        </w:rPr>
        <w:t>L-14 · Verify seed + share credentials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B10F10">
        <w:tc>
          <w:tcPr>
            <w:tcW w:w="4896" w:type="dxa"/>
            <w:shd w:val="clear" w:color="auto" w:fill="E8E8E8"/>
          </w:tcPr>
          <w:p w:rsidR="00B10F10" w:rsidRDefault="00B10F10"/>
        </w:tc>
        <w:tc>
          <w:tcPr>
            <w:tcW w:w="4896" w:type="dxa"/>
            <w:shd w:val="clear" w:color="auto" w:fill="E8E8E8"/>
          </w:tcPr>
          <w:p w:rsidR="00B10F10" w:rsidRDefault="00B10F10"/>
        </w:tc>
      </w:tr>
      <w:tr w:rsidR="00B10F10">
        <w:tc>
          <w:tcPr>
            <w:tcW w:w="4896" w:type="dxa"/>
          </w:tcPr>
          <w:p w:rsidR="00B10F10" w:rsidRDefault="0037102E">
            <w:r>
              <w:t>Assignee</w:t>
            </w:r>
          </w:p>
        </w:tc>
        <w:tc>
          <w:tcPr>
            <w:tcW w:w="4896" w:type="dxa"/>
          </w:tcPr>
          <w:p w:rsidR="00B10F10" w:rsidRDefault="0037102E">
            <w:r>
              <w:t>Lead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Type</w:t>
            </w:r>
          </w:p>
        </w:tc>
        <w:tc>
          <w:tcPr>
            <w:tcW w:w="4896" w:type="dxa"/>
          </w:tcPr>
          <w:p w:rsidR="00B10F10" w:rsidRDefault="0037102E">
            <w:r>
              <w:t>Full-stack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Est.</w:t>
            </w:r>
          </w:p>
        </w:tc>
        <w:tc>
          <w:tcPr>
            <w:tcW w:w="4896" w:type="dxa"/>
          </w:tcPr>
          <w:p w:rsidR="00B10F10" w:rsidRDefault="0037102E">
            <w:r>
              <w:t>~1h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Blocked by</w:t>
            </w:r>
          </w:p>
        </w:tc>
        <w:tc>
          <w:tcPr>
            <w:tcW w:w="4896" w:type="dxa"/>
          </w:tcPr>
          <w:p w:rsidR="00B10F10" w:rsidRDefault="0037102E">
            <w:r>
              <w:t>L-10 through L-13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Description</w:t>
            </w:r>
          </w:p>
        </w:tc>
        <w:tc>
          <w:tcPr>
            <w:tcW w:w="4896" w:type="dxa"/>
          </w:tcPr>
          <w:p w:rsidR="00B10F10" w:rsidRDefault="0037102E">
            <w:r>
              <w:t>Run full seed, verify counts, and share test logins and sample slugs with the team.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Done when</w:t>
            </w:r>
          </w:p>
        </w:tc>
        <w:tc>
          <w:tcPr>
            <w:tcW w:w="4896" w:type="dxa"/>
          </w:tcPr>
          <w:p w:rsidR="00B10F10" w:rsidRDefault="0037102E">
            <w:r>
              <w:t xml:space="preserve">Seed runs without </w:t>
            </w:r>
            <w:r>
              <w:t>errors; team has admin + tailor credentials and sample API slugs.</w:t>
            </w:r>
          </w:p>
        </w:tc>
      </w:tr>
    </w:tbl>
    <w:p w:rsidR="00B10F10" w:rsidRDefault="00B10F10"/>
    <w:p w:rsidR="00B10F10" w:rsidRDefault="0037102E">
      <w:r>
        <w:br/>
      </w:r>
    </w:p>
    <w:p w:rsidR="00B10F10" w:rsidRDefault="0037102E">
      <w:pPr>
        <w:pStyle w:val="Heading2"/>
      </w:pPr>
      <w:r>
        <w:t>DEV A tasks — Auth + ready-made module (20 tasks, low priority after A-06)</w:t>
      </w:r>
    </w:p>
    <w:p w:rsidR="00B10F10" w:rsidRDefault="0037102E">
      <w:pPr>
        <w:pStyle w:val="Heading3"/>
      </w:pPr>
      <w:r>
        <w:t>Shared foundation (6 tasks — Dev A, Sprint S1)</w:t>
      </w:r>
    </w:p>
    <w:p w:rsidR="00B10F10" w:rsidRDefault="0037102E">
      <w:r>
        <w:rPr>
          <w:b/>
        </w:rPr>
        <w:t>A-01 · API client utility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B10F10">
        <w:tc>
          <w:tcPr>
            <w:tcW w:w="4896" w:type="dxa"/>
            <w:shd w:val="clear" w:color="auto" w:fill="E8E8E8"/>
          </w:tcPr>
          <w:p w:rsidR="00B10F10" w:rsidRDefault="00B10F10"/>
        </w:tc>
        <w:tc>
          <w:tcPr>
            <w:tcW w:w="4896" w:type="dxa"/>
            <w:shd w:val="clear" w:color="auto" w:fill="E8E8E8"/>
          </w:tcPr>
          <w:p w:rsidR="00B10F10" w:rsidRDefault="00B10F10"/>
        </w:tc>
      </w:tr>
      <w:tr w:rsidR="00B10F10">
        <w:tc>
          <w:tcPr>
            <w:tcW w:w="4896" w:type="dxa"/>
          </w:tcPr>
          <w:p w:rsidR="00B10F10" w:rsidRDefault="0037102E">
            <w:r>
              <w:t>Assignee</w:t>
            </w:r>
          </w:p>
        </w:tc>
        <w:tc>
          <w:tcPr>
            <w:tcW w:w="4896" w:type="dxa"/>
          </w:tcPr>
          <w:p w:rsidR="00B10F10" w:rsidRDefault="0037102E">
            <w:r>
              <w:t>Dev A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Type</w:t>
            </w:r>
          </w:p>
        </w:tc>
        <w:tc>
          <w:tcPr>
            <w:tcW w:w="4896" w:type="dxa"/>
          </w:tcPr>
          <w:p w:rsidR="00B10F10" w:rsidRDefault="0037102E">
            <w:r>
              <w:t>Frontend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Est.</w:t>
            </w:r>
          </w:p>
        </w:tc>
        <w:tc>
          <w:tcPr>
            <w:tcW w:w="4896" w:type="dxa"/>
          </w:tcPr>
          <w:p w:rsidR="00B10F10" w:rsidRDefault="0037102E">
            <w:r>
              <w:t>~3h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Blocked by</w:t>
            </w:r>
          </w:p>
        </w:tc>
        <w:tc>
          <w:tcPr>
            <w:tcW w:w="4896" w:type="dxa"/>
          </w:tcPr>
          <w:p w:rsidR="00B10F10" w:rsidRDefault="0037102E">
            <w:r>
              <w:t>L-07 (optional — can stub)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Description</w:t>
            </w:r>
          </w:p>
        </w:tc>
        <w:tc>
          <w:tcPr>
            <w:tcW w:w="4896" w:type="dxa"/>
          </w:tcPr>
          <w:p w:rsidR="00B10F10" w:rsidRDefault="0037102E">
            <w:r>
              <w:t>Build a shared fetch wrapper so all frontend modules call the Express API consistently with error handling.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Done when</w:t>
            </w:r>
          </w:p>
        </w:tc>
        <w:tc>
          <w:tcPr>
            <w:tcW w:w="4896" w:type="dxa"/>
          </w:tcPr>
          <w:p w:rsidR="00B10F10" w:rsidRDefault="0037102E">
            <w:r>
              <w:t>[`frontend/src/lib/api/client.ts`](frontend/src/lib/api/client.ts) uses `NEXT_PU</w:t>
            </w:r>
            <w:r>
              <w:t>BLIC_API_URL`; JSON helpers; throws/parses API errors.</w:t>
            </w:r>
          </w:p>
        </w:tc>
      </w:tr>
    </w:tbl>
    <w:p w:rsidR="00B10F10" w:rsidRDefault="00B10F10"/>
    <w:p w:rsidR="00B10F10" w:rsidRDefault="0037102E">
      <w:r>
        <w:rPr>
          <w:b/>
        </w:rPr>
        <w:t>A-02 · Auth token storage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B10F10">
        <w:tc>
          <w:tcPr>
            <w:tcW w:w="4896" w:type="dxa"/>
            <w:shd w:val="clear" w:color="auto" w:fill="E8E8E8"/>
          </w:tcPr>
          <w:p w:rsidR="00B10F10" w:rsidRDefault="00B10F10"/>
        </w:tc>
        <w:tc>
          <w:tcPr>
            <w:tcW w:w="4896" w:type="dxa"/>
            <w:shd w:val="clear" w:color="auto" w:fill="E8E8E8"/>
          </w:tcPr>
          <w:p w:rsidR="00B10F10" w:rsidRDefault="00B10F10"/>
        </w:tc>
      </w:tr>
      <w:tr w:rsidR="00B10F10">
        <w:tc>
          <w:tcPr>
            <w:tcW w:w="4896" w:type="dxa"/>
          </w:tcPr>
          <w:p w:rsidR="00B10F10" w:rsidRDefault="0037102E">
            <w:r>
              <w:t>Assignee</w:t>
            </w:r>
          </w:p>
        </w:tc>
        <w:tc>
          <w:tcPr>
            <w:tcW w:w="4896" w:type="dxa"/>
          </w:tcPr>
          <w:p w:rsidR="00B10F10" w:rsidRDefault="0037102E">
            <w:r>
              <w:t>Dev A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Type</w:t>
            </w:r>
          </w:p>
        </w:tc>
        <w:tc>
          <w:tcPr>
            <w:tcW w:w="4896" w:type="dxa"/>
          </w:tcPr>
          <w:p w:rsidR="00B10F10" w:rsidRDefault="0037102E">
            <w:r>
              <w:t>Frontend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Est.</w:t>
            </w:r>
          </w:p>
        </w:tc>
        <w:tc>
          <w:tcPr>
            <w:tcW w:w="4896" w:type="dxa"/>
          </w:tcPr>
          <w:p w:rsidR="00B10F10" w:rsidRDefault="0037102E">
            <w:r>
              <w:t>~1h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Blocked by</w:t>
            </w:r>
          </w:p>
        </w:tc>
        <w:tc>
          <w:tcPr>
            <w:tcW w:w="4896" w:type="dxa"/>
          </w:tcPr>
          <w:p w:rsidR="00B10F10" w:rsidRDefault="0037102E">
            <w:r>
              <w:t>A-01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Description</w:t>
            </w:r>
          </w:p>
        </w:tc>
        <w:tc>
          <w:tcPr>
            <w:tcW w:w="4896" w:type="dxa"/>
          </w:tcPr>
          <w:p w:rsidR="00B10F10" w:rsidRDefault="0037102E">
            <w:r>
              <w:t>Persist JWT locally so logged-in users stay authenticated across page reloads.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Done when</w:t>
            </w:r>
          </w:p>
        </w:tc>
        <w:tc>
          <w:tcPr>
            <w:tcW w:w="4896" w:type="dxa"/>
          </w:tcPr>
          <w:p w:rsidR="00B10F10" w:rsidRDefault="0037102E">
            <w:r>
              <w:t>[`frontend/src/lib/auth/token.ts`](frontend/src/lib/auth/token.ts) has save/get/clear token helpers.</w:t>
            </w:r>
          </w:p>
        </w:tc>
      </w:tr>
    </w:tbl>
    <w:p w:rsidR="00B10F10" w:rsidRDefault="00B10F10"/>
    <w:p w:rsidR="00B10F10" w:rsidRDefault="0037102E">
      <w:r>
        <w:rPr>
          <w:b/>
        </w:rPr>
        <w:t>A-03 · Auth context provider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B10F10">
        <w:tc>
          <w:tcPr>
            <w:tcW w:w="4896" w:type="dxa"/>
            <w:shd w:val="clear" w:color="auto" w:fill="E8E8E8"/>
          </w:tcPr>
          <w:p w:rsidR="00B10F10" w:rsidRDefault="00B10F10"/>
        </w:tc>
        <w:tc>
          <w:tcPr>
            <w:tcW w:w="4896" w:type="dxa"/>
            <w:shd w:val="clear" w:color="auto" w:fill="E8E8E8"/>
          </w:tcPr>
          <w:p w:rsidR="00B10F10" w:rsidRDefault="00B10F10"/>
        </w:tc>
      </w:tr>
      <w:tr w:rsidR="00B10F10">
        <w:tc>
          <w:tcPr>
            <w:tcW w:w="4896" w:type="dxa"/>
          </w:tcPr>
          <w:p w:rsidR="00B10F10" w:rsidRDefault="0037102E">
            <w:r>
              <w:t>Assignee</w:t>
            </w:r>
          </w:p>
        </w:tc>
        <w:tc>
          <w:tcPr>
            <w:tcW w:w="4896" w:type="dxa"/>
          </w:tcPr>
          <w:p w:rsidR="00B10F10" w:rsidRDefault="0037102E">
            <w:r>
              <w:t>Dev A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Type</w:t>
            </w:r>
          </w:p>
        </w:tc>
        <w:tc>
          <w:tcPr>
            <w:tcW w:w="4896" w:type="dxa"/>
          </w:tcPr>
          <w:p w:rsidR="00B10F10" w:rsidRDefault="0037102E">
            <w:r>
              <w:t>Frontend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Est.</w:t>
            </w:r>
          </w:p>
        </w:tc>
        <w:tc>
          <w:tcPr>
            <w:tcW w:w="4896" w:type="dxa"/>
          </w:tcPr>
          <w:p w:rsidR="00B10F10" w:rsidRDefault="0037102E">
            <w:r>
              <w:t>~3h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Blocked by</w:t>
            </w:r>
          </w:p>
        </w:tc>
        <w:tc>
          <w:tcPr>
            <w:tcW w:w="4896" w:type="dxa"/>
          </w:tcPr>
          <w:p w:rsidR="00B10F10" w:rsidRDefault="0037102E">
            <w:r>
              <w:t>A-01, A-02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Description</w:t>
            </w:r>
          </w:p>
        </w:tc>
        <w:tc>
          <w:tcPr>
            <w:tcW w:w="4896" w:type="dxa"/>
          </w:tcPr>
          <w:p w:rsidR="00B10F10" w:rsidRDefault="0037102E">
            <w:r>
              <w:t xml:space="preserve">Provide global auth state (user, login, </w:t>
            </w:r>
            <w:r>
              <w:t>logout) for the whole Next.js app.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Done when</w:t>
            </w:r>
          </w:p>
        </w:tc>
        <w:tc>
          <w:tcPr>
            <w:tcW w:w="4896" w:type="dxa"/>
          </w:tcPr>
          <w:p w:rsidR="00B10F10" w:rsidRDefault="0037102E">
            <w:r>
              <w:t>[`frontend/src/context/AuthContext.tsx`](frontend/src/context/AuthContext.tsx) loads profile on mount; exposes user + auth actions.</w:t>
            </w:r>
          </w:p>
        </w:tc>
      </w:tr>
    </w:tbl>
    <w:p w:rsidR="00B10F10" w:rsidRDefault="00B10F10"/>
    <w:p w:rsidR="00B10F10" w:rsidRDefault="0037102E">
      <w:r>
        <w:rPr>
          <w:b/>
        </w:rPr>
        <w:t>A-04 · Sign-in page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B10F10">
        <w:tc>
          <w:tcPr>
            <w:tcW w:w="4896" w:type="dxa"/>
            <w:shd w:val="clear" w:color="auto" w:fill="E8E8E8"/>
          </w:tcPr>
          <w:p w:rsidR="00B10F10" w:rsidRDefault="00B10F10"/>
        </w:tc>
        <w:tc>
          <w:tcPr>
            <w:tcW w:w="4896" w:type="dxa"/>
            <w:shd w:val="clear" w:color="auto" w:fill="E8E8E8"/>
          </w:tcPr>
          <w:p w:rsidR="00B10F10" w:rsidRDefault="00B10F10"/>
        </w:tc>
      </w:tr>
      <w:tr w:rsidR="00B10F10">
        <w:tc>
          <w:tcPr>
            <w:tcW w:w="4896" w:type="dxa"/>
          </w:tcPr>
          <w:p w:rsidR="00B10F10" w:rsidRDefault="0037102E">
            <w:r>
              <w:t>Assignee</w:t>
            </w:r>
          </w:p>
        </w:tc>
        <w:tc>
          <w:tcPr>
            <w:tcW w:w="4896" w:type="dxa"/>
          </w:tcPr>
          <w:p w:rsidR="00B10F10" w:rsidRDefault="0037102E">
            <w:r>
              <w:t>Dev A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Type</w:t>
            </w:r>
          </w:p>
        </w:tc>
        <w:tc>
          <w:tcPr>
            <w:tcW w:w="4896" w:type="dxa"/>
          </w:tcPr>
          <w:p w:rsidR="00B10F10" w:rsidRDefault="0037102E">
            <w:r>
              <w:t>Frontend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Est.</w:t>
            </w:r>
          </w:p>
        </w:tc>
        <w:tc>
          <w:tcPr>
            <w:tcW w:w="4896" w:type="dxa"/>
          </w:tcPr>
          <w:p w:rsidR="00B10F10" w:rsidRDefault="0037102E">
            <w:r>
              <w:t>~3h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Blocked by</w:t>
            </w:r>
          </w:p>
        </w:tc>
        <w:tc>
          <w:tcPr>
            <w:tcW w:w="4896" w:type="dxa"/>
          </w:tcPr>
          <w:p w:rsidR="00B10F10" w:rsidRDefault="0037102E">
            <w:r>
              <w:t>A-03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Description</w:t>
            </w:r>
          </w:p>
        </w:tc>
        <w:tc>
          <w:tcPr>
            <w:tcW w:w="4896" w:type="dxa"/>
          </w:tcPr>
          <w:p w:rsidR="00B10F10" w:rsidRDefault="0037102E">
            <w:r>
              <w:t>Customer login page wired to backend signin API with bilingual UI.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Done when</w:t>
            </w:r>
          </w:p>
        </w:tc>
        <w:tc>
          <w:tcPr>
            <w:tcW w:w="4896" w:type="dxa"/>
          </w:tcPr>
          <w:p w:rsidR="00B10F10" w:rsidRDefault="0037102E">
            <w:r>
              <w:t>[`frontend/src/app/[locale]/login/page.tsx`](frontend/src/app/[locale]/login/page.tsx) posts to `POST /api/users/signin`; redirects after success; EN/AR strings</w:t>
            </w:r>
            <w:r>
              <w:t>.</w:t>
            </w:r>
          </w:p>
        </w:tc>
      </w:tr>
    </w:tbl>
    <w:p w:rsidR="00B10F10" w:rsidRDefault="00B10F10"/>
    <w:p w:rsidR="00B10F10" w:rsidRDefault="0037102E">
      <w:r>
        <w:rPr>
          <w:b/>
        </w:rPr>
        <w:t>A-05 · Sign-up page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B10F10">
        <w:tc>
          <w:tcPr>
            <w:tcW w:w="4896" w:type="dxa"/>
            <w:shd w:val="clear" w:color="auto" w:fill="E8E8E8"/>
          </w:tcPr>
          <w:p w:rsidR="00B10F10" w:rsidRDefault="00B10F10"/>
        </w:tc>
        <w:tc>
          <w:tcPr>
            <w:tcW w:w="4896" w:type="dxa"/>
            <w:shd w:val="clear" w:color="auto" w:fill="E8E8E8"/>
          </w:tcPr>
          <w:p w:rsidR="00B10F10" w:rsidRDefault="00B10F10"/>
        </w:tc>
      </w:tr>
      <w:tr w:rsidR="00B10F10">
        <w:tc>
          <w:tcPr>
            <w:tcW w:w="4896" w:type="dxa"/>
          </w:tcPr>
          <w:p w:rsidR="00B10F10" w:rsidRDefault="0037102E">
            <w:r>
              <w:t>Assignee</w:t>
            </w:r>
          </w:p>
        </w:tc>
        <w:tc>
          <w:tcPr>
            <w:tcW w:w="4896" w:type="dxa"/>
          </w:tcPr>
          <w:p w:rsidR="00B10F10" w:rsidRDefault="0037102E">
            <w:r>
              <w:t>Dev A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Type</w:t>
            </w:r>
          </w:p>
        </w:tc>
        <w:tc>
          <w:tcPr>
            <w:tcW w:w="4896" w:type="dxa"/>
          </w:tcPr>
          <w:p w:rsidR="00B10F10" w:rsidRDefault="0037102E">
            <w:r>
              <w:t>Frontend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Est.</w:t>
            </w:r>
          </w:p>
        </w:tc>
        <w:tc>
          <w:tcPr>
            <w:tcW w:w="4896" w:type="dxa"/>
          </w:tcPr>
          <w:p w:rsidR="00B10F10" w:rsidRDefault="0037102E">
            <w:r>
              <w:t>~3h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Blocked by</w:t>
            </w:r>
          </w:p>
        </w:tc>
        <w:tc>
          <w:tcPr>
            <w:tcW w:w="4896" w:type="dxa"/>
          </w:tcPr>
          <w:p w:rsidR="00B10F10" w:rsidRDefault="0037102E">
            <w:r>
              <w:t>A-03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Description</w:t>
            </w:r>
          </w:p>
        </w:tc>
        <w:tc>
          <w:tcPr>
            <w:tcW w:w="4896" w:type="dxa"/>
          </w:tcPr>
          <w:p w:rsidR="00B10F10" w:rsidRDefault="0037102E">
            <w:r>
              <w:t>Customer registration page for new buyer accounts.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Done when</w:t>
            </w:r>
          </w:p>
        </w:tc>
        <w:tc>
          <w:tcPr>
            <w:tcW w:w="4896" w:type="dxa"/>
          </w:tcPr>
          <w:p w:rsidR="00B10F10" w:rsidRDefault="0037102E">
            <w:r>
              <w:t>[`frontend/src/app/[locale]/signup/page.tsx`](frontend/src/app/[locale]/signup/page.tsx) posts to</w:t>
            </w:r>
            <w:r>
              <w:t xml:space="preserve"> `POST /api/users/signup`; EN/AR strings.</w:t>
            </w:r>
          </w:p>
        </w:tc>
      </w:tr>
    </w:tbl>
    <w:p w:rsidR="00B10F10" w:rsidRDefault="00B10F10"/>
    <w:p w:rsidR="00B10F10" w:rsidRDefault="0037102E">
      <w:r>
        <w:rPr>
          <w:b/>
        </w:rPr>
        <w:t>A-06 · Wire LocaleSwitcher + nav auth state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B10F10">
        <w:tc>
          <w:tcPr>
            <w:tcW w:w="4896" w:type="dxa"/>
            <w:shd w:val="clear" w:color="auto" w:fill="E8E8E8"/>
          </w:tcPr>
          <w:p w:rsidR="00B10F10" w:rsidRDefault="00B10F10"/>
        </w:tc>
        <w:tc>
          <w:tcPr>
            <w:tcW w:w="4896" w:type="dxa"/>
            <w:shd w:val="clear" w:color="auto" w:fill="E8E8E8"/>
          </w:tcPr>
          <w:p w:rsidR="00B10F10" w:rsidRDefault="00B10F10"/>
        </w:tc>
      </w:tr>
      <w:tr w:rsidR="00B10F10">
        <w:tc>
          <w:tcPr>
            <w:tcW w:w="4896" w:type="dxa"/>
          </w:tcPr>
          <w:p w:rsidR="00B10F10" w:rsidRDefault="0037102E">
            <w:r>
              <w:t>Assignee</w:t>
            </w:r>
          </w:p>
        </w:tc>
        <w:tc>
          <w:tcPr>
            <w:tcW w:w="4896" w:type="dxa"/>
          </w:tcPr>
          <w:p w:rsidR="00B10F10" w:rsidRDefault="0037102E">
            <w:r>
              <w:t>Dev A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Type</w:t>
            </w:r>
          </w:p>
        </w:tc>
        <w:tc>
          <w:tcPr>
            <w:tcW w:w="4896" w:type="dxa"/>
          </w:tcPr>
          <w:p w:rsidR="00B10F10" w:rsidRDefault="0037102E">
            <w:r>
              <w:t>Frontend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Est.</w:t>
            </w:r>
          </w:p>
        </w:tc>
        <w:tc>
          <w:tcPr>
            <w:tcW w:w="4896" w:type="dxa"/>
          </w:tcPr>
          <w:p w:rsidR="00B10F10" w:rsidRDefault="0037102E">
            <w:r>
              <w:t>~2h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Blocked by</w:t>
            </w:r>
          </w:p>
        </w:tc>
        <w:tc>
          <w:tcPr>
            <w:tcW w:w="4896" w:type="dxa"/>
          </w:tcPr>
          <w:p w:rsidR="00B10F10" w:rsidRDefault="0037102E">
            <w:r>
              <w:t>A-03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Description</w:t>
            </w:r>
          </w:p>
        </w:tc>
        <w:tc>
          <w:tcPr>
            <w:tcW w:w="4896" w:type="dxa"/>
          </w:tcPr>
          <w:p w:rsidR="00B10F10" w:rsidRDefault="0037102E">
            <w:r>
              <w:t>Connect navbar to auth state and locale switcher so nav reflects logged-in user.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Done when</w:t>
            </w:r>
          </w:p>
        </w:tc>
        <w:tc>
          <w:tcPr>
            <w:tcW w:w="4896" w:type="dxa"/>
          </w:tcPr>
          <w:p w:rsidR="00B10F10" w:rsidRDefault="0037102E">
            <w:r>
              <w:t>LocaleSwitcher in Navbar; Login/Account toggle; cart link placeholder wired.</w:t>
            </w:r>
          </w:p>
        </w:tc>
      </w:tr>
    </w:tbl>
    <w:p w:rsidR="00B10F10" w:rsidRDefault="00B10F10"/>
    <w:p w:rsidR="00B10F10" w:rsidRDefault="0037102E">
      <w:pPr>
        <w:pStyle w:val="Heading3"/>
      </w:pPr>
      <w:r>
        <w:t>Backend — Ready-made (5 tasks)</w:t>
      </w:r>
    </w:p>
    <w:p w:rsidR="00B10F10" w:rsidRDefault="0037102E">
      <w:r>
        <w:rPr>
          <w:b/>
        </w:rPr>
        <w:t>A-07 · GET ready-made list API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B10F10">
        <w:tc>
          <w:tcPr>
            <w:tcW w:w="4896" w:type="dxa"/>
            <w:shd w:val="clear" w:color="auto" w:fill="E8E8E8"/>
          </w:tcPr>
          <w:p w:rsidR="00B10F10" w:rsidRDefault="00B10F10"/>
        </w:tc>
        <w:tc>
          <w:tcPr>
            <w:tcW w:w="4896" w:type="dxa"/>
            <w:shd w:val="clear" w:color="auto" w:fill="E8E8E8"/>
          </w:tcPr>
          <w:p w:rsidR="00B10F10" w:rsidRDefault="00B10F10"/>
        </w:tc>
      </w:tr>
      <w:tr w:rsidR="00B10F10">
        <w:tc>
          <w:tcPr>
            <w:tcW w:w="4896" w:type="dxa"/>
          </w:tcPr>
          <w:p w:rsidR="00B10F10" w:rsidRDefault="0037102E">
            <w:r>
              <w:t>Assignee</w:t>
            </w:r>
          </w:p>
        </w:tc>
        <w:tc>
          <w:tcPr>
            <w:tcW w:w="4896" w:type="dxa"/>
          </w:tcPr>
          <w:p w:rsidR="00B10F10" w:rsidRDefault="0037102E">
            <w:r>
              <w:t>Dev A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Type</w:t>
            </w:r>
          </w:p>
        </w:tc>
        <w:tc>
          <w:tcPr>
            <w:tcW w:w="4896" w:type="dxa"/>
          </w:tcPr>
          <w:p w:rsidR="00B10F10" w:rsidRDefault="0037102E">
            <w:r>
              <w:t>Backend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Est.</w:t>
            </w:r>
          </w:p>
        </w:tc>
        <w:tc>
          <w:tcPr>
            <w:tcW w:w="4896" w:type="dxa"/>
          </w:tcPr>
          <w:p w:rsidR="00B10F10" w:rsidRDefault="0037102E">
            <w:r>
              <w:t>~3h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Blocked by</w:t>
            </w:r>
          </w:p>
        </w:tc>
        <w:tc>
          <w:tcPr>
            <w:tcW w:w="4896" w:type="dxa"/>
          </w:tcPr>
          <w:p w:rsidR="00B10F10" w:rsidRDefault="0037102E">
            <w:r>
              <w:t>L-02, L-14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Description</w:t>
            </w:r>
          </w:p>
        </w:tc>
        <w:tc>
          <w:tcPr>
            <w:tcW w:w="4896" w:type="dxa"/>
          </w:tcPr>
          <w:p w:rsidR="00B10F10" w:rsidRDefault="0037102E">
            <w:r>
              <w:t xml:space="preserve">Public API to list active ready-made </w:t>
            </w:r>
            <w:r>
              <w:t>items for homepage carousel and browsing.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Done when</w:t>
            </w:r>
          </w:p>
        </w:tc>
        <w:tc>
          <w:tcPr>
            <w:tcW w:w="4896" w:type="dxa"/>
          </w:tcPr>
          <w:p w:rsidR="00B10F10" w:rsidRDefault="0037102E">
            <w:r>
              <w:t>`GET /api/ready-made` returns active items; optional size filter + pagination; mounted in server.js.</w:t>
            </w:r>
          </w:p>
        </w:tc>
      </w:tr>
    </w:tbl>
    <w:p w:rsidR="00B10F10" w:rsidRDefault="00B10F10"/>
    <w:p w:rsidR="00B10F10" w:rsidRDefault="0037102E">
      <w:r>
        <w:rPr>
          <w:b/>
        </w:rPr>
        <w:t>A-08 · GET ready-made detail API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B10F10">
        <w:tc>
          <w:tcPr>
            <w:tcW w:w="4896" w:type="dxa"/>
            <w:shd w:val="clear" w:color="auto" w:fill="E8E8E8"/>
          </w:tcPr>
          <w:p w:rsidR="00B10F10" w:rsidRDefault="00B10F10"/>
        </w:tc>
        <w:tc>
          <w:tcPr>
            <w:tcW w:w="4896" w:type="dxa"/>
            <w:shd w:val="clear" w:color="auto" w:fill="E8E8E8"/>
          </w:tcPr>
          <w:p w:rsidR="00B10F10" w:rsidRDefault="00B10F10"/>
        </w:tc>
      </w:tr>
      <w:tr w:rsidR="00B10F10">
        <w:tc>
          <w:tcPr>
            <w:tcW w:w="4896" w:type="dxa"/>
          </w:tcPr>
          <w:p w:rsidR="00B10F10" w:rsidRDefault="0037102E">
            <w:r>
              <w:t>Assignee</w:t>
            </w:r>
          </w:p>
        </w:tc>
        <w:tc>
          <w:tcPr>
            <w:tcW w:w="4896" w:type="dxa"/>
          </w:tcPr>
          <w:p w:rsidR="00B10F10" w:rsidRDefault="0037102E">
            <w:r>
              <w:t>Dev A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Type</w:t>
            </w:r>
          </w:p>
        </w:tc>
        <w:tc>
          <w:tcPr>
            <w:tcW w:w="4896" w:type="dxa"/>
          </w:tcPr>
          <w:p w:rsidR="00B10F10" w:rsidRDefault="0037102E">
            <w:r>
              <w:t>Backend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Est.</w:t>
            </w:r>
          </w:p>
        </w:tc>
        <w:tc>
          <w:tcPr>
            <w:tcW w:w="4896" w:type="dxa"/>
          </w:tcPr>
          <w:p w:rsidR="00B10F10" w:rsidRDefault="0037102E">
            <w:r>
              <w:t>~2h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Blocked by</w:t>
            </w:r>
          </w:p>
        </w:tc>
        <w:tc>
          <w:tcPr>
            <w:tcW w:w="4896" w:type="dxa"/>
          </w:tcPr>
          <w:p w:rsidR="00B10F10" w:rsidRDefault="0037102E">
            <w:r>
              <w:t>A-07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Description</w:t>
            </w:r>
          </w:p>
        </w:tc>
        <w:tc>
          <w:tcPr>
            <w:tcW w:w="4896" w:type="dxa"/>
          </w:tcPr>
          <w:p w:rsidR="00B10F10" w:rsidRDefault="0037102E">
            <w:r>
              <w:t>Public API for a single ready-made item detail page including return context.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Done when</w:t>
            </w:r>
          </w:p>
        </w:tc>
        <w:tc>
          <w:tcPr>
            <w:tcW w:w="4896" w:type="dxa"/>
          </w:tcPr>
          <w:p w:rsidR="00B10F10" w:rsidRDefault="0037102E">
            <w:r>
              <w:t>`GET /api/ready-made/:slug` returns item + optional source order summary; no seller info.</w:t>
            </w:r>
          </w:p>
        </w:tc>
      </w:tr>
    </w:tbl>
    <w:p w:rsidR="00B10F10" w:rsidRDefault="00B10F10"/>
    <w:p w:rsidR="00B10F10" w:rsidRDefault="0037102E">
      <w:r>
        <w:rPr>
          <w:b/>
        </w:rPr>
        <w:t>A-09 · POST retail order API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B10F10">
        <w:tc>
          <w:tcPr>
            <w:tcW w:w="4896" w:type="dxa"/>
            <w:shd w:val="clear" w:color="auto" w:fill="E8E8E8"/>
          </w:tcPr>
          <w:p w:rsidR="00B10F10" w:rsidRDefault="00B10F10"/>
        </w:tc>
        <w:tc>
          <w:tcPr>
            <w:tcW w:w="4896" w:type="dxa"/>
            <w:shd w:val="clear" w:color="auto" w:fill="E8E8E8"/>
          </w:tcPr>
          <w:p w:rsidR="00B10F10" w:rsidRDefault="00B10F10"/>
        </w:tc>
      </w:tr>
      <w:tr w:rsidR="00B10F10">
        <w:tc>
          <w:tcPr>
            <w:tcW w:w="4896" w:type="dxa"/>
          </w:tcPr>
          <w:p w:rsidR="00B10F10" w:rsidRDefault="0037102E">
            <w:r>
              <w:t>Assignee</w:t>
            </w:r>
          </w:p>
        </w:tc>
        <w:tc>
          <w:tcPr>
            <w:tcW w:w="4896" w:type="dxa"/>
          </w:tcPr>
          <w:p w:rsidR="00B10F10" w:rsidRDefault="0037102E">
            <w:r>
              <w:t>Dev A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Type</w:t>
            </w:r>
          </w:p>
        </w:tc>
        <w:tc>
          <w:tcPr>
            <w:tcW w:w="4896" w:type="dxa"/>
          </w:tcPr>
          <w:p w:rsidR="00B10F10" w:rsidRDefault="0037102E">
            <w:r>
              <w:t>Backend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Est.</w:t>
            </w:r>
          </w:p>
        </w:tc>
        <w:tc>
          <w:tcPr>
            <w:tcW w:w="4896" w:type="dxa"/>
          </w:tcPr>
          <w:p w:rsidR="00B10F10" w:rsidRDefault="0037102E">
            <w:r>
              <w:t>~4h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Blocked by</w:t>
            </w:r>
          </w:p>
        </w:tc>
        <w:tc>
          <w:tcPr>
            <w:tcW w:w="4896" w:type="dxa"/>
          </w:tcPr>
          <w:p w:rsidR="00B10F10" w:rsidRDefault="0037102E">
            <w:r>
              <w:t>L-06, A-08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Description</w:t>
            </w:r>
          </w:p>
        </w:tc>
        <w:tc>
          <w:tcPr>
            <w:tcW w:w="4896" w:type="dxa"/>
          </w:tcPr>
          <w:p w:rsidR="00B10F10" w:rsidRDefault="0037102E">
            <w:r>
              <w:t>Create a retail order when customer checks out with ready-made cart (COD).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Done when</w:t>
            </w:r>
          </w:p>
        </w:tc>
        <w:tc>
          <w:tcPr>
            <w:tcW w:w="4896" w:type="dxa"/>
          </w:tcPr>
          <w:p w:rsidR="00B10F10" w:rsidRDefault="0037102E">
            <w:r>
              <w:t>`POST /api/orders/retail` requires auth; validates stock; creates RetailOrder; returns order ID.</w:t>
            </w:r>
          </w:p>
        </w:tc>
      </w:tr>
    </w:tbl>
    <w:p w:rsidR="00B10F10" w:rsidRDefault="00B10F10"/>
    <w:p w:rsidR="00B10F10" w:rsidRDefault="0037102E">
      <w:r>
        <w:rPr>
          <w:b/>
        </w:rPr>
        <w:t xml:space="preserve">A-10 · GET my retail </w:t>
      </w:r>
      <w:r>
        <w:rPr>
          <w:b/>
        </w:rPr>
        <w:t>orders API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B10F10">
        <w:tc>
          <w:tcPr>
            <w:tcW w:w="4896" w:type="dxa"/>
            <w:shd w:val="clear" w:color="auto" w:fill="E8E8E8"/>
          </w:tcPr>
          <w:p w:rsidR="00B10F10" w:rsidRDefault="00B10F10"/>
        </w:tc>
        <w:tc>
          <w:tcPr>
            <w:tcW w:w="4896" w:type="dxa"/>
            <w:shd w:val="clear" w:color="auto" w:fill="E8E8E8"/>
          </w:tcPr>
          <w:p w:rsidR="00B10F10" w:rsidRDefault="00B10F10"/>
        </w:tc>
      </w:tr>
      <w:tr w:rsidR="00B10F10">
        <w:tc>
          <w:tcPr>
            <w:tcW w:w="4896" w:type="dxa"/>
          </w:tcPr>
          <w:p w:rsidR="00B10F10" w:rsidRDefault="0037102E">
            <w:r>
              <w:t>Assignee</w:t>
            </w:r>
          </w:p>
        </w:tc>
        <w:tc>
          <w:tcPr>
            <w:tcW w:w="4896" w:type="dxa"/>
          </w:tcPr>
          <w:p w:rsidR="00B10F10" w:rsidRDefault="0037102E">
            <w:r>
              <w:t>Dev A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Type</w:t>
            </w:r>
          </w:p>
        </w:tc>
        <w:tc>
          <w:tcPr>
            <w:tcW w:w="4896" w:type="dxa"/>
          </w:tcPr>
          <w:p w:rsidR="00B10F10" w:rsidRDefault="0037102E">
            <w:r>
              <w:t>Backend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Est.</w:t>
            </w:r>
          </w:p>
        </w:tc>
        <w:tc>
          <w:tcPr>
            <w:tcW w:w="4896" w:type="dxa"/>
          </w:tcPr>
          <w:p w:rsidR="00B10F10" w:rsidRDefault="0037102E">
            <w:r>
              <w:t>~2h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Blocked by</w:t>
            </w:r>
          </w:p>
        </w:tc>
        <w:tc>
          <w:tcPr>
            <w:tcW w:w="4896" w:type="dxa"/>
          </w:tcPr>
          <w:p w:rsidR="00B10F10" w:rsidRDefault="0037102E">
            <w:r>
              <w:t>A-09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Description</w:t>
            </w:r>
          </w:p>
        </w:tc>
        <w:tc>
          <w:tcPr>
            <w:tcW w:w="4896" w:type="dxa"/>
          </w:tcPr>
          <w:p w:rsidR="00B10F10" w:rsidRDefault="0037102E">
            <w:r>
              <w:t>Let logged-in customers see their ready-made purchase history.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Done when</w:t>
            </w:r>
          </w:p>
        </w:tc>
        <w:tc>
          <w:tcPr>
            <w:tcW w:w="4896" w:type="dxa"/>
          </w:tcPr>
          <w:p w:rsidR="00B10F10" w:rsidRDefault="0037102E">
            <w:r>
              <w:t>`GET /api/orders/retail/mine` returns user's retail orders only.</w:t>
            </w:r>
          </w:p>
        </w:tc>
      </w:tr>
    </w:tbl>
    <w:p w:rsidR="00B10F10" w:rsidRDefault="00B10F10"/>
    <w:p w:rsidR="00B10F10" w:rsidRDefault="0037102E">
      <w:r>
        <w:rPr>
          <w:b/>
        </w:rPr>
        <w:t xml:space="preserve">A-11 · GET retail order detail </w:t>
      </w:r>
      <w:r>
        <w:rPr>
          <w:b/>
        </w:rPr>
        <w:t>API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B10F10">
        <w:tc>
          <w:tcPr>
            <w:tcW w:w="4896" w:type="dxa"/>
            <w:shd w:val="clear" w:color="auto" w:fill="E8E8E8"/>
          </w:tcPr>
          <w:p w:rsidR="00B10F10" w:rsidRDefault="00B10F10"/>
        </w:tc>
        <w:tc>
          <w:tcPr>
            <w:tcW w:w="4896" w:type="dxa"/>
            <w:shd w:val="clear" w:color="auto" w:fill="E8E8E8"/>
          </w:tcPr>
          <w:p w:rsidR="00B10F10" w:rsidRDefault="00B10F10"/>
        </w:tc>
      </w:tr>
      <w:tr w:rsidR="00B10F10">
        <w:tc>
          <w:tcPr>
            <w:tcW w:w="4896" w:type="dxa"/>
          </w:tcPr>
          <w:p w:rsidR="00B10F10" w:rsidRDefault="0037102E">
            <w:r>
              <w:t>Assignee</w:t>
            </w:r>
          </w:p>
        </w:tc>
        <w:tc>
          <w:tcPr>
            <w:tcW w:w="4896" w:type="dxa"/>
          </w:tcPr>
          <w:p w:rsidR="00B10F10" w:rsidRDefault="0037102E">
            <w:r>
              <w:t>Dev A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Type</w:t>
            </w:r>
          </w:p>
        </w:tc>
        <w:tc>
          <w:tcPr>
            <w:tcW w:w="4896" w:type="dxa"/>
          </w:tcPr>
          <w:p w:rsidR="00B10F10" w:rsidRDefault="0037102E">
            <w:r>
              <w:t>Backend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Est.</w:t>
            </w:r>
          </w:p>
        </w:tc>
        <w:tc>
          <w:tcPr>
            <w:tcW w:w="4896" w:type="dxa"/>
          </w:tcPr>
          <w:p w:rsidR="00B10F10" w:rsidRDefault="0037102E">
            <w:r>
              <w:t>~2h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Blocked by</w:t>
            </w:r>
          </w:p>
        </w:tc>
        <w:tc>
          <w:tcPr>
            <w:tcW w:w="4896" w:type="dxa"/>
          </w:tcPr>
          <w:p w:rsidR="00B10F10" w:rsidRDefault="0037102E">
            <w:r>
              <w:t>A-09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Description</w:t>
            </w:r>
          </w:p>
        </w:tc>
        <w:tc>
          <w:tcPr>
            <w:tcW w:w="4896" w:type="dxa"/>
          </w:tcPr>
          <w:p w:rsidR="00B10F10" w:rsidRDefault="0037102E">
            <w:r>
              <w:t>Fetch single retail order detail for order history view.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Done when</w:t>
            </w:r>
          </w:p>
        </w:tc>
        <w:tc>
          <w:tcPr>
            <w:tcW w:w="4896" w:type="dxa"/>
          </w:tcPr>
          <w:p w:rsidR="00B10F10" w:rsidRDefault="0037102E">
            <w:r>
              <w:t>`GET /api/orders/retail/:id` restricted to owner or admin.</w:t>
            </w:r>
          </w:p>
        </w:tc>
      </w:tr>
    </w:tbl>
    <w:p w:rsidR="00B10F10" w:rsidRDefault="00B10F10"/>
    <w:p w:rsidR="00B10F10" w:rsidRDefault="0037102E">
      <w:pPr>
        <w:pStyle w:val="Heading3"/>
      </w:pPr>
      <w:r>
        <w:t>Frontend — Ready-made (9 tasks)</w:t>
      </w:r>
    </w:p>
    <w:p w:rsidR="00B10F10" w:rsidRDefault="0037102E">
      <w:r>
        <w:rPr>
          <w:b/>
        </w:rPr>
        <w:t xml:space="preserve">A-12 · Wire </w:t>
      </w:r>
      <w:r>
        <w:rPr>
          <w:b/>
        </w:rPr>
        <w:t>homepage ProductCarousel to API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B10F10">
        <w:tc>
          <w:tcPr>
            <w:tcW w:w="4896" w:type="dxa"/>
            <w:shd w:val="clear" w:color="auto" w:fill="E8E8E8"/>
          </w:tcPr>
          <w:p w:rsidR="00B10F10" w:rsidRDefault="00B10F10"/>
        </w:tc>
        <w:tc>
          <w:tcPr>
            <w:tcW w:w="4896" w:type="dxa"/>
            <w:shd w:val="clear" w:color="auto" w:fill="E8E8E8"/>
          </w:tcPr>
          <w:p w:rsidR="00B10F10" w:rsidRDefault="00B10F10"/>
        </w:tc>
      </w:tr>
      <w:tr w:rsidR="00B10F10">
        <w:tc>
          <w:tcPr>
            <w:tcW w:w="4896" w:type="dxa"/>
          </w:tcPr>
          <w:p w:rsidR="00B10F10" w:rsidRDefault="0037102E">
            <w:r>
              <w:t>Assignee</w:t>
            </w:r>
          </w:p>
        </w:tc>
        <w:tc>
          <w:tcPr>
            <w:tcW w:w="4896" w:type="dxa"/>
          </w:tcPr>
          <w:p w:rsidR="00B10F10" w:rsidRDefault="0037102E">
            <w:r>
              <w:t>Dev A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Type</w:t>
            </w:r>
          </w:p>
        </w:tc>
        <w:tc>
          <w:tcPr>
            <w:tcW w:w="4896" w:type="dxa"/>
          </w:tcPr>
          <w:p w:rsidR="00B10F10" w:rsidRDefault="0037102E">
            <w:r>
              <w:t>Frontend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Est.</w:t>
            </w:r>
          </w:p>
        </w:tc>
        <w:tc>
          <w:tcPr>
            <w:tcW w:w="4896" w:type="dxa"/>
          </w:tcPr>
          <w:p w:rsidR="00B10F10" w:rsidRDefault="0037102E">
            <w:r>
              <w:t>~3h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Blocked by</w:t>
            </w:r>
          </w:p>
        </w:tc>
        <w:tc>
          <w:tcPr>
            <w:tcW w:w="4896" w:type="dxa"/>
          </w:tcPr>
          <w:p w:rsidR="00B10F10" w:rsidRDefault="0037102E">
            <w:r>
              <w:t>A-01, A-07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Description</w:t>
            </w:r>
          </w:p>
        </w:tc>
        <w:tc>
          <w:tcPr>
            <w:tcW w:w="4896" w:type="dxa"/>
          </w:tcPr>
          <w:p w:rsidR="00B10F10" w:rsidRDefault="0037102E">
            <w:r>
              <w:t>Replace mock data in homepage ready-made carousel with live API data.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Done when</w:t>
            </w:r>
          </w:p>
        </w:tc>
        <w:tc>
          <w:tcPr>
            <w:tcW w:w="4896" w:type="dxa"/>
          </w:tcPr>
          <w:p w:rsidR="00B10F10" w:rsidRDefault="0037102E">
            <w:r>
              <w:t xml:space="preserve">ProductCarousel fetches from API; shows loading, error, and </w:t>
            </w:r>
            <w:r>
              <w:t>empty states.</w:t>
            </w:r>
          </w:p>
        </w:tc>
      </w:tr>
    </w:tbl>
    <w:p w:rsidR="00B10F10" w:rsidRDefault="00B10F10"/>
    <w:p w:rsidR="00B10F10" w:rsidRDefault="0037102E">
      <w:r>
        <w:rPr>
          <w:b/>
        </w:rPr>
        <w:t>A-13 · ProductCard link to detail + size badge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B10F10">
        <w:tc>
          <w:tcPr>
            <w:tcW w:w="4896" w:type="dxa"/>
            <w:shd w:val="clear" w:color="auto" w:fill="E8E8E8"/>
          </w:tcPr>
          <w:p w:rsidR="00B10F10" w:rsidRDefault="00B10F10"/>
        </w:tc>
        <w:tc>
          <w:tcPr>
            <w:tcW w:w="4896" w:type="dxa"/>
            <w:shd w:val="clear" w:color="auto" w:fill="E8E8E8"/>
          </w:tcPr>
          <w:p w:rsidR="00B10F10" w:rsidRDefault="00B10F10"/>
        </w:tc>
      </w:tr>
      <w:tr w:rsidR="00B10F10">
        <w:tc>
          <w:tcPr>
            <w:tcW w:w="4896" w:type="dxa"/>
          </w:tcPr>
          <w:p w:rsidR="00B10F10" w:rsidRDefault="0037102E">
            <w:r>
              <w:t>Assignee</w:t>
            </w:r>
          </w:p>
        </w:tc>
        <w:tc>
          <w:tcPr>
            <w:tcW w:w="4896" w:type="dxa"/>
          </w:tcPr>
          <w:p w:rsidR="00B10F10" w:rsidRDefault="0037102E">
            <w:r>
              <w:t>Dev A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Type</w:t>
            </w:r>
          </w:p>
        </w:tc>
        <w:tc>
          <w:tcPr>
            <w:tcW w:w="4896" w:type="dxa"/>
          </w:tcPr>
          <w:p w:rsidR="00B10F10" w:rsidRDefault="0037102E">
            <w:r>
              <w:t>Frontend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Est.</w:t>
            </w:r>
          </w:p>
        </w:tc>
        <w:tc>
          <w:tcPr>
            <w:tcW w:w="4896" w:type="dxa"/>
          </w:tcPr>
          <w:p w:rsidR="00B10F10" w:rsidRDefault="0037102E">
            <w:r>
              <w:t>~1h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Blocked by</w:t>
            </w:r>
          </w:p>
        </w:tc>
        <w:tc>
          <w:tcPr>
            <w:tcW w:w="4896" w:type="dxa"/>
          </w:tcPr>
          <w:p w:rsidR="00B10F10" w:rsidRDefault="0037102E">
            <w:r>
              <w:t>A-12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Description</w:t>
            </w:r>
          </w:p>
        </w:tc>
        <w:tc>
          <w:tcPr>
            <w:tcW w:w="4896" w:type="dxa"/>
          </w:tcPr>
          <w:p w:rsidR="00B10F10" w:rsidRDefault="0037102E">
            <w:r>
              <w:t>Make carousel cards clickable and show item size on each card.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Done when</w:t>
            </w:r>
          </w:p>
        </w:tc>
        <w:tc>
          <w:tcPr>
            <w:tcW w:w="4896" w:type="dxa"/>
          </w:tcPr>
          <w:p w:rsidR="00B10F10" w:rsidRDefault="0037102E">
            <w:r>
              <w:t xml:space="preserve">ProductCard links to </w:t>
            </w:r>
            <w:r>
              <w:t>`/[locale]/ready-made/[slug]`; size visible on card.</w:t>
            </w:r>
          </w:p>
        </w:tc>
      </w:tr>
    </w:tbl>
    <w:p w:rsidR="00B10F10" w:rsidRDefault="00B10F10"/>
    <w:p w:rsidR="00B10F10" w:rsidRDefault="0037102E">
      <w:r>
        <w:rPr>
          <w:b/>
        </w:rPr>
        <w:t>A-14 · Ready-made item detail page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B10F10">
        <w:tc>
          <w:tcPr>
            <w:tcW w:w="4896" w:type="dxa"/>
            <w:shd w:val="clear" w:color="auto" w:fill="E8E8E8"/>
          </w:tcPr>
          <w:p w:rsidR="00B10F10" w:rsidRDefault="00B10F10"/>
        </w:tc>
        <w:tc>
          <w:tcPr>
            <w:tcW w:w="4896" w:type="dxa"/>
            <w:shd w:val="clear" w:color="auto" w:fill="E8E8E8"/>
          </w:tcPr>
          <w:p w:rsidR="00B10F10" w:rsidRDefault="00B10F10"/>
        </w:tc>
      </w:tr>
      <w:tr w:rsidR="00B10F10">
        <w:tc>
          <w:tcPr>
            <w:tcW w:w="4896" w:type="dxa"/>
          </w:tcPr>
          <w:p w:rsidR="00B10F10" w:rsidRDefault="0037102E">
            <w:r>
              <w:t>Assignee</w:t>
            </w:r>
          </w:p>
        </w:tc>
        <w:tc>
          <w:tcPr>
            <w:tcW w:w="4896" w:type="dxa"/>
          </w:tcPr>
          <w:p w:rsidR="00B10F10" w:rsidRDefault="0037102E">
            <w:r>
              <w:t>Dev A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Type</w:t>
            </w:r>
          </w:p>
        </w:tc>
        <w:tc>
          <w:tcPr>
            <w:tcW w:w="4896" w:type="dxa"/>
          </w:tcPr>
          <w:p w:rsidR="00B10F10" w:rsidRDefault="0037102E">
            <w:r>
              <w:t>Frontend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Est.</w:t>
            </w:r>
          </w:p>
        </w:tc>
        <w:tc>
          <w:tcPr>
            <w:tcW w:w="4896" w:type="dxa"/>
          </w:tcPr>
          <w:p w:rsidR="00B10F10" w:rsidRDefault="0037102E">
            <w:r>
              <w:t>~4h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Blocked by</w:t>
            </w:r>
          </w:p>
        </w:tc>
        <w:tc>
          <w:tcPr>
            <w:tcW w:w="4896" w:type="dxa"/>
          </w:tcPr>
          <w:p w:rsidR="00B10F10" w:rsidRDefault="0037102E">
            <w:r>
              <w:t>A-08, A-15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Description</w:t>
            </w:r>
          </w:p>
        </w:tc>
        <w:tc>
          <w:tcPr>
            <w:tcW w:w="4896" w:type="dxa"/>
          </w:tcPr>
          <w:p w:rsidR="00B10F10" w:rsidRDefault="0037102E">
            <w:r>
              <w:t>Full detail page for a ready-made item with add-to-cart action.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Done when</w:t>
            </w:r>
          </w:p>
        </w:tc>
        <w:tc>
          <w:tcPr>
            <w:tcW w:w="4896" w:type="dxa"/>
          </w:tcPr>
          <w:p w:rsidR="00B10F10" w:rsidRDefault="0037102E">
            <w:r>
              <w:t xml:space="preserve">Detail page </w:t>
            </w:r>
            <w:r>
              <w:t>shows images, price, size, condition, ReadyMadeItemInfo, single-unit stock.</w:t>
            </w:r>
          </w:p>
        </w:tc>
      </w:tr>
    </w:tbl>
    <w:p w:rsidR="00B10F10" w:rsidRDefault="00B10F10"/>
    <w:p w:rsidR="00B10F10" w:rsidRDefault="0037102E">
      <w:r>
        <w:rPr>
          <w:b/>
        </w:rPr>
        <w:t>A-15 · ReadyMadeItemInfo component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B10F10">
        <w:tc>
          <w:tcPr>
            <w:tcW w:w="4896" w:type="dxa"/>
            <w:shd w:val="clear" w:color="auto" w:fill="E8E8E8"/>
          </w:tcPr>
          <w:p w:rsidR="00B10F10" w:rsidRDefault="00B10F10"/>
        </w:tc>
        <w:tc>
          <w:tcPr>
            <w:tcW w:w="4896" w:type="dxa"/>
            <w:shd w:val="clear" w:color="auto" w:fill="E8E8E8"/>
          </w:tcPr>
          <w:p w:rsidR="00B10F10" w:rsidRDefault="00B10F10"/>
        </w:tc>
      </w:tr>
      <w:tr w:rsidR="00B10F10">
        <w:tc>
          <w:tcPr>
            <w:tcW w:w="4896" w:type="dxa"/>
          </w:tcPr>
          <w:p w:rsidR="00B10F10" w:rsidRDefault="0037102E">
            <w:r>
              <w:t>Assignee</w:t>
            </w:r>
          </w:p>
        </w:tc>
        <w:tc>
          <w:tcPr>
            <w:tcW w:w="4896" w:type="dxa"/>
          </w:tcPr>
          <w:p w:rsidR="00B10F10" w:rsidRDefault="0037102E">
            <w:r>
              <w:t>Dev A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Type</w:t>
            </w:r>
          </w:p>
        </w:tc>
        <w:tc>
          <w:tcPr>
            <w:tcW w:w="4896" w:type="dxa"/>
          </w:tcPr>
          <w:p w:rsidR="00B10F10" w:rsidRDefault="0037102E">
            <w:r>
              <w:t>Frontend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Est.</w:t>
            </w:r>
          </w:p>
        </w:tc>
        <w:tc>
          <w:tcPr>
            <w:tcW w:w="4896" w:type="dxa"/>
          </w:tcPr>
          <w:p w:rsidR="00B10F10" w:rsidRDefault="0037102E">
            <w:r>
              <w:t>~2h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Blocked by</w:t>
            </w:r>
          </w:p>
        </w:tc>
        <w:tc>
          <w:tcPr>
            <w:tcW w:w="4896" w:type="dxa"/>
          </w:tcPr>
          <w:p w:rsidR="00B10F10" w:rsidRDefault="0037102E">
            <w:r>
              <w:t>—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Description</w:t>
            </w:r>
          </w:p>
        </w:tc>
        <w:tc>
          <w:tcPr>
            <w:tcW w:w="4896" w:type="dxa"/>
          </w:tcPr>
          <w:p w:rsidR="00B10F10" w:rsidRDefault="0037102E">
            <w:r>
              <w:t xml:space="preserve">UI note explaining this ready-made item came from a size return on a </w:t>
            </w:r>
            <w:r>
              <w:t>custom order.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Done when</w:t>
            </w:r>
          </w:p>
        </w:tc>
        <w:tc>
          <w:tcPr>
            <w:tcW w:w="4896" w:type="dxa"/>
          </w:tcPr>
          <w:p w:rsidR="00B10F10" w:rsidRDefault="0037102E">
            <w:r>
              <w:t>Component shows return context + optional original design name; replaces SellerBadge.</w:t>
            </w:r>
          </w:p>
        </w:tc>
      </w:tr>
    </w:tbl>
    <w:p w:rsidR="00B10F10" w:rsidRDefault="00B10F10"/>
    <w:p w:rsidR="00B10F10" w:rsidRDefault="0037102E">
      <w:r>
        <w:rPr>
          <w:b/>
        </w:rPr>
        <w:t>A-16 · Cart context (ready-made only)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B10F10">
        <w:tc>
          <w:tcPr>
            <w:tcW w:w="4896" w:type="dxa"/>
            <w:shd w:val="clear" w:color="auto" w:fill="E8E8E8"/>
          </w:tcPr>
          <w:p w:rsidR="00B10F10" w:rsidRDefault="00B10F10"/>
        </w:tc>
        <w:tc>
          <w:tcPr>
            <w:tcW w:w="4896" w:type="dxa"/>
            <w:shd w:val="clear" w:color="auto" w:fill="E8E8E8"/>
          </w:tcPr>
          <w:p w:rsidR="00B10F10" w:rsidRDefault="00B10F10"/>
        </w:tc>
      </w:tr>
      <w:tr w:rsidR="00B10F10">
        <w:tc>
          <w:tcPr>
            <w:tcW w:w="4896" w:type="dxa"/>
          </w:tcPr>
          <w:p w:rsidR="00B10F10" w:rsidRDefault="0037102E">
            <w:r>
              <w:t>Assignee</w:t>
            </w:r>
          </w:p>
        </w:tc>
        <w:tc>
          <w:tcPr>
            <w:tcW w:w="4896" w:type="dxa"/>
          </w:tcPr>
          <w:p w:rsidR="00B10F10" w:rsidRDefault="0037102E">
            <w:r>
              <w:t>Dev A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Type</w:t>
            </w:r>
          </w:p>
        </w:tc>
        <w:tc>
          <w:tcPr>
            <w:tcW w:w="4896" w:type="dxa"/>
          </w:tcPr>
          <w:p w:rsidR="00B10F10" w:rsidRDefault="0037102E">
            <w:r>
              <w:t>Frontend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Est.</w:t>
            </w:r>
          </w:p>
        </w:tc>
        <w:tc>
          <w:tcPr>
            <w:tcW w:w="4896" w:type="dxa"/>
          </w:tcPr>
          <w:p w:rsidR="00B10F10" w:rsidRDefault="0037102E">
            <w:r>
              <w:t>~3h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Blocked by</w:t>
            </w:r>
          </w:p>
        </w:tc>
        <w:tc>
          <w:tcPr>
            <w:tcW w:w="4896" w:type="dxa"/>
          </w:tcPr>
          <w:p w:rsidR="00B10F10" w:rsidRDefault="0037102E">
            <w:r>
              <w:t>A-03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Description</w:t>
            </w:r>
          </w:p>
        </w:tc>
        <w:tc>
          <w:tcPr>
            <w:tcW w:w="4896" w:type="dxa"/>
          </w:tcPr>
          <w:p w:rsidR="00B10F10" w:rsidRDefault="0037102E">
            <w:r>
              <w:t xml:space="preserve">Client-side cart state for </w:t>
            </w:r>
            <w:r>
              <w:t>ready-made items only, separate from custom order flow.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Done when</w:t>
            </w:r>
          </w:p>
        </w:tc>
        <w:tc>
          <w:tcPr>
            <w:tcW w:w="4896" w:type="dxa"/>
          </w:tcPr>
          <w:p w:rsidR="00B10F10" w:rsidRDefault="0037102E">
            <w:r>
              <w:t>CartContext add/remove/update qty; persists to localStorage.</w:t>
            </w:r>
          </w:p>
        </w:tc>
      </w:tr>
    </w:tbl>
    <w:p w:rsidR="00B10F10" w:rsidRDefault="00B10F10"/>
    <w:p w:rsidR="00B10F10" w:rsidRDefault="0037102E">
      <w:r>
        <w:rPr>
          <w:b/>
        </w:rPr>
        <w:t>A-17 · Cart page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B10F10">
        <w:tc>
          <w:tcPr>
            <w:tcW w:w="4896" w:type="dxa"/>
            <w:shd w:val="clear" w:color="auto" w:fill="E8E8E8"/>
          </w:tcPr>
          <w:p w:rsidR="00B10F10" w:rsidRDefault="00B10F10"/>
        </w:tc>
        <w:tc>
          <w:tcPr>
            <w:tcW w:w="4896" w:type="dxa"/>
            <w:shd w:val="clear" w:color="auto" w:fill="E8E8E8"/>
          </w:tcPr>
          <w:p w:rsidR="00B10F10" w:rsidRDefault="00B10F10"/>
        </w:tc>
      </w:tr>
      <w:tr w:rsidR="00B10F10">
        <w:tc>
          <w:tcPr>
            <w:tcW w:w="4896" w:type="dxa"/>
          </w:tcPr>
          <w:p w:rsidR="00B10F10" w:rsidRDefault="0037102E">
            <w:r>
              <w:t>Assignee</w:t>
            </w:r>
          </w:p>
        </w:tc>
        <w:tc>
          <w:tcPr>
            <w:tcW w:w="4896" w:type="dxa"/>
          </w:tcPr>
          <w:p w:rsidR="00B10F10" w:rsidRDefault="0037102E">
            <w:r>
              <w:t>Dev A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Type</w:t>
            </w:r>
          </w:p>
        </w:tc>
        <w:tc>
          <w:tcPr>
            <w:tcW w:w="4896" w:type="dxa"/>
          </w:tcPr>
          <w:p w:rsidR="00B10F10" w:rsidRDefault="0037102E">
            <w:r>
              <w:t>Frontend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Est.</w:t>
            </w:r>
          </w:p>
        </w:tc>
        <w:tc>
          <w:tcPr>
            <w:tcW w:w="4896" w:type="dxa"/>
          </w:tcPr>
          <w:p w:rsidR="00B10F10" w:rsidRDefault="0037102E">
            <w:r>
              <w:t>~3h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Blocked by</w:t>
            </w:r>
          </w:p>
        </w:tc>
        <w:tc>
          <w:tcPr>
            <w:tcW w:w="4896" w:type="dxa"/>
          </w:tcPr>
          <w:p w:rsidR="00B10F10" w:rsidRDefault="0037102E">
            <w:r>
              <w:t>A-16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Description</w:t>
            </w:r>
          </w:p>
        </w:tc>
        <w:tc>
          <w:tcPr>
            <w:tcW w:w="4896" w:type="dxa"/>
          </w:tcPr>
          <w:p w:rsidR="00B10F10" w:rsidRDefault="0037102E">
            <w:r>
              <w:t xml:space="preserve">Shopping cart page showing </w:t>
            </w:r>
            <w:r>
              <w:t>ready-made line items and price subtotal with VAT.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Done when</w:t>
            </w:r>
          </w:p>
        </w:tc>
        <w:tc>
          <w:tcPr>
            <w:tcW w:w="4896" w:type="dxa"/>
          </w:tcPr>
          <w:p w:rsidR="00B10F10" w:rsidRDefault="0037102E">
            <w:r>
              <w:t>Cart page at `/cart` with qty controls, subtotal + VAT, link to checkout.</w:t>
            </w:r>
          </w:p>
        </w:tc>
      </w:tr>
    </w:tbl>
    <w:p w:rsidR="00B10F10" w:rsidRDefault="00B10F10"/>
    <w:p w:rsidR="00B10F10" w:rsidRDefault="0037102E">
      <w:r>
        <w:rPr>
          <w:b/>
        </w:rPr>
        <w:t>A-18 · Checkout page — shipping form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B10F10">
        <w:tc>
          <w:tcPr>
            <w:tcW w:w="4896" w:type="dxa"/>
            <w:shd w:val="clear" w:color="auto" w:fill="E8E8E8"/>
          </w:tcPr>
          <w:p w:rsidR="00B10F10" w:rsidRDefault="00B10F10"/>
        </w:tc>
        <w:tc>
          <w:tcPr>
            <w:tcW w:w="4896" w:type="dxa"/>
            <w:shd w:val="clear" w:color="auto" w:fill="E8E8E8"/>
          </w:tcPr>
          <w:p w:rsidR="00B10F10" w:rsidRDefault="00B10F10"/>
        </w:tc>
      </w:tr>
      <w:tr w:rsidR="00B10F10">
        <w:tc>
          <w:tcPr>
            <w:tcW w:w="4896" w:type="dxa"/>
          </w:tcPr>
          <w:p w:rsidR="00B10F10" w:rsidRDefault="0037102E">
            <w:r>
              <w:t>Assignee</w:t>
            </w:r>
          </w:p>
        </w:tc>
        <w:tc>
          <w:tcPr>
            <w:tcW w:w="4896" w:type="dxa"/>
          </w:tcPr>
          <w:p w:rsidR="00B10F10" w:rsidRDefault="0037102E">
            <w:r>
              <w:t>Dev A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Type</w:t>
            </w:r>
          </w:p>
        </w:tc>
        <w:tc>
          <w:tcPr>
            <w:tcW w:w="4896" w:type="dxa"/>
          </w:tcPr>
          <w:p w:rsidR="00B10F10" w:rsidRDefault="0037102E">
            <w:r>
              <w:t>Frontend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Est.</w:t>
            </w:r>
          </w:p>
        </w:tc>
        <w:tc>
          <w:tcPr>
            <w:tcW w:w="4896" w:type="dxa"/>
          </w:tcPr>
          <w:p w:rsidR="00B10F10" w:rsidRDefault="0037102E">
            <w:r>
              <w:t>~4h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Blocked by</w:t>
            </w:r>
          </w:p>
        </w:tc>
        <w:tc>
          <w:tcPr>
            <w:tcW w:w="4896" w:type="dxa"/>
          </w:tcPr>
          <w:p w:rsidR="00B10F10" w:rsidRDefault="0037102E">
            <w:r>
              <w:t>A-17, A-04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Description</w:t>
            </w:r>
          </w:p>
        </w:tc>
        <w:tc>
          <w:tcPr>
            <w:tcW w:w="4896" w:type="dxa"/>
          </w:tcPr>
          <w:p w:rsidR="00B10F10" w:rsidRDefault="0037102E">
            <w:r>
              <w:t>Checkout form for UAE shipping address and COD payment selection.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Done when</w:t>
            </w:r>
          </w:p>
        </w:tc>
        <w:tc>
          <w:tcPr>
            <w:tcW w:w="4896" w:type="dxa"/>
          </w:tcPr>
          <w:p w:rsidR="00B10F10" w:rsidRDefault="0037102E">
            <w:r>
              <w:t>Checkout page with emirate, city, phone fields; auth guard; COD only.</w:t>
            </w:r>
          </w:p>
        </w:tc>
      </w:tr>
    </w:tbl>
    <w:p w:rsidR="00B10F10" w:rsidRDefault="00B10F10"/>
    <w:p w:rsidR="00B10F10" w:rsidRDefault="0037102E">
      <w:r>
        <w:rPr>
          <w:b/>
        </w:rPr>
        <w:t>A-19 · Checkout — place order + confirmation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B10F10">
        <w:tc>
          <w:tcPr>
            <w:tcW w:w="4896" w:type="dxa"/>
            <w:shd w:val="clear" w:color="auto" w:fill="E8E8E8"/>
          </w:tcPr>
          <w:p w:rsidR="00B10F10" w:rsidRDefault="00B10F10"/>
        </w:tc>
        <w:tc>
          <w:tcPr>
            <w:tcW w:w="4896" w:type="dxa"/>
            <w:shd w:val="clear" w:color="auto" w:fill="E8E8E8"/>
          </w:tcPr>
          <w:p w:rsidR="00B10F10" w:rsidRDefault="00B10F10"/>
        </w:tc>
      </w:tr>
      <w:tr w:rsidR="00B10F10">
        <w:tc>
          <w:tcPr>
            <w:tcW w:w="4896" w:type="dxa"/>
          </w:tcPr>
          <w:p w:rsidR="00B10F10" w:rsidRDefault="0037102E">
            <w:r>
              <w:t>Assignee</w:t>
            </w:r>
          </w:p>
        </w:tc>
        <w:tc>
          <w:tcPr>
            <w:tcW w:w="4896" w:type="dxa"/>
          </w:tcPr>
          <w:p w:rsidR="00B10F10" w:rsidRDefault="0037102E">
            <w:r>
              <w:t>Dev A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Type</w:t>
            </w:r>
          </w:p>
        </w:tc>
        <w:tc>
          <w:tcPr>
            <w:tcW w:w="4896" w:type="dxa"/>
          </w:tcPr>
          <w:p w:rsidR="00B10F10" w:rsidRDefault="0037102E">
            <w:r>
              <w:t>Frontend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Est.</w:t>
            </w:r>
          </w:p>
        </w:tc>
        <w:tc>
          <w:tcPr>
            <w:tcW w:w="4896" w:type="dxa"/>
          </w:tcPr>
          <w:p w:rsidR="00B10F10" w:rsidRDefault="0037102E">
            <w:r>
              <w:t>~3h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Blocked by</w:t>
            </w:r>
          </w:p>
        </w:tc>
        <w:tc>
          <w:tcPr>
            <w:tcW w:w="4896" w:type="dxa"/>
          </w:tcPr>
          <w:p w:rsidR="00B10F10" w:rsidRDefault="0037102E">
            <w:r>
              <w:t xml:space="preserve">A-09, </w:t>
            </w:r>
            <w:r>
              <w:t>A-18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Description</w:t>
            </w:r>
          </w:p>
        </w:tc>
        <w:tc>
          <w:tcPr>
            <w:tcW w:w="4896" w:type="dxa"/>
          </w:tcPr>
          <w:p w:rsidR="00B10F10" w:rsidRDefault="0037102E">
            <w:r>
              <w:t>Submit retail order to API and show order confirmation; clear cart and mark item sold.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Done when</w:t>
            </w:r>
          </w:p>
        </w:tc>
        <w:tc>
          <w:tcPr>
            <w:tcW w:w="4896" w:type="dxa"/>
          </w:tcPr>
          <w:p w:rsidR="00B10F10" w:rsidRDefault="0037102E">
            <w:r>
              <w:t>Posts to retail order API; success screen; cart cleared; stock decremented.</w:t>
            </w:r>
          </w:p>
        </w:tc>
      </w:tr>
    </w:tbl>
    <w:p w:rsidR="00B10F10" w:rsidRDefault="00B10F10"/>
    <w:p w:rsidR="00B10F10" w:rsidRDefault="0037102E">
      <w:r>
        <w:rPr>
          <w:b/>
        </w:rPr>
        <w:t>A-20 · Orders page — ready-made tab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B10F10">
        <w:tc>
          <w:tcPr>
            <w:tcW w:w="4896" w:type="dxa"/>
            <w:shd w:val="clear" w:color="auto" w:fill="E8E8E8"/>
          </w:tcPr>
          <w:p w:rsidR="00B10F10" w:rsidRDefault="00B10F10"/>
        </w:tc>
        <w:tc>
          <w:tcPr>
            <w:tcW w:w="4896" w:type="dxa"/>
            <w:shd w:val="clear" w:color="auto" w:fill="E8E8E8"/>
          </w:tcPr>
          <w:p w:rsidR="00B10F10" w:rsidRDefault="00B10F10"/>
        </w:tc>
      </w:tr>
      <w:tr w:rsidR="00B10F10">
        <w:tc>
          <w:tcPr>
            <w:tcW w:w="4896" w:type="dxa"/>
          </w:tcPr>
          <w:p w:rsidR="00B10F10" w:rsidRDefault="0037102E">
            <w:r>
              <w:t>Assignee</w:t>
            </w:r>
          </w:p>
        </w:tc>
        <w:tc>
          <w:tcPr>
            <w:tcW w:w="4896" w:type="dxa"/>
          </w:tcPr>
          <w:p w:rsidR="00B10F10" w:rsidRDefault="0037102E">
            <w:r>
              <w:t>Dev A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Type</w:t>
            </w:r>
          </w:p>
        </w:tc>
        <w:tc>
          <w:tcPr>
            <w:tcW w:w="4896" w:type="dxa"/>
          </w:tcPr>
          <w:p w:rsidR="00B10F10" w:rsidRDefault="0037102E">
            <w:r>
              <w:t>Frontend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Est.</w:t>
            </w:r>
          </w:p>
        </w:tc>
        <w:tc>
          <w:tcPr>
            <w:tcW w:w="4896" w:type="dxa"/>
          </w:tcPr>
          <w:p w:rsidR="00B10F10" w:rsidRDefault="0037102E">
            <w:r>
              <w:t>~3h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Blocked by</w:t>
            </w:r>
          </w:p>
        </w:tc>
        <w:tc>
          <w:tcPr>
            <w:tcW w:w="4896" w:type="dxa"/>
          </w:tcPr>
          <w:p w:rsidR="00B10F10" w:rsidRDefault="0037102E">
            <w:r>
              <w:t>A-10, B-24 (shell may be shared)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Description</w:t>
            </w:r>
          </w:p>
        </w:tc>
        <w:tc>
          <w:tcPr>
            <w:tcW w:w="4896" w:type="dxa"/>
          </w:tcPr>
          <w:p w:rsidR="00B10F10" w:rsidRDefault="0037102E">
            <w:r>
              <w:t>Order history page tab showing customer's ready-made purchases separately from custom orders.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Done when</w:t>
            </w:r>
          </w:p>
        </w:tc>
        <w:tc>
          <w:tcPr>
            <w:tcW w:w="4896" w:type="dxa"/>
          </w:tcPr>
          <w:p w:rsidR="00B10F10" w:rsidRDefault="0037102E">
            <w:r>
              <w:t>Orders page shell has ready-made tab with status badges; Dev B adds custom</w:t>
            </w:r>
            <w:r>
              <w:t xml:space="preserve"> tab later.</w:t>
            </w:r>
          </w:p>
        </w:tc>
      </w:tr>
    </w:tbl>
    <w:p w:rsidR="00B10F10" w:rsidRDefault="00B10F10"/>
    <w:p w:rsidR="00B10F10" w:rsidRDefault="0037102E">
      <w:r>
        <w:rPr>
          <w:b/>
        </w:rPr>
        <w:t>Removed (out of scope):</w:t>
      </w:r>
      <w:r>
        <w:t xml:space="preserve"> standalone </w:t>
      </w:r>
      <w:r>
        <w:rPr>
          <w:rFonts w:ascii="Consolas" w:hAnsi="Consolas"/>
          <w:sz w:val="18"/>
        </w:rPr>
        <w:t>/ready-made</w:t>
      </w:r>
      <w:r>
        <w:t xml:space="preserve"> catalog page, SellerBadge, seller partner flows.</w:t>
      </w:r>
    </w:p>
    <w:p w:rsidR="00B10F10" w:rsidRDefault="0037102E">
      <w:r>
        <w:br/>
      </w:r>
    </w:p>
    <w:p w:rsidR="00B10F10" w:rsidRDefault="0037102E">
      <w:pPr>
        <w:pStyle w:val="Heading2"/>
      </w:pPr>
      <w:r>
        <w:t>DEV B tasks — Custom tailoring + tailor portal (32 tasks)</w:t>
      </w:r>
    </w:p>
    <w:p w:rsidR="00B10F10" w:rsidRDefault="0037102E">
      <w:pPr>
        <w:pStyle w:val="Heading3"/>
      </w:pPr>
      <w:r>
        <w:t>Backend — Catalog + pricing (8 tasks)</w:t>
      </w:r>
    </w:p>
    <w:p w:rsidR="00B10F10" w:rsidRDefault="0037102E">
      <w:r>
        <w:rPr>
          <w:b/>
        </w:rPr>
        <w:t>B-01 · Pricing engine service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B10F10">
        <w:tc>
          <w:tcPr>
            <w:tcW w:w="4896" w:type="dxa"/>
            <w:shd w:val="clear" w:color="auto" w:fill="E8E8E8"/>
          </w:tcPr>
          <w:p w:rsidR="00B10F10" w:rsidRDefault="00B10F10"/>
        </w:tc>
        <w:tc>
          <w:tcPr>
            <w:tcW w:w="4896" w:type="dxa"/>
            <w:shd w:val="clear" w:color="auto" w:fill="E8E8E8"/>
          </w:tcPr>
          <w:p w:rsidR="00B10F10" w:rsidRDefault="00B10F10"/>
        </w:tc>
      </w:tr>
      <w:tr w:rsidR="00B10F10">
        <w:tc>
          <w:tcPr>
            <w:tcW w:w="4896" w:type="dxa"/>
          </w:tcPr>
          <w:p w:rsidR="00B10F10" w:rsidRDefault="0037102E">
            <w:r>
              <w:t>Assignee</w:t>
            </w:r>
          </w:p>
        </w:tc>
        <w:tc>
          <w:tcPr>
            <w:tcW w:w="4896" w:type="dxa"/>
          </w:tcPr>
          <w:p w:rsidR="00B10F10" w:rsidRDefault="0037102E">
            <w:r>
              <w:t>Dev B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Type</w:t>
            </w:r>
          </w:p>
        </w:tc>
        <w:tc>
          <w:tcPr>
            <w:tcW w:w="4896" w:type="dxa"/>
          </w:tcPr>
          <w:p w:rsidR="00B10F10" w:rsidRDefault="0037102E">
            <w:r>
              <w:t>Backend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Est.</w:t>
            </w:r>
          </w:p>
        </w:tc>
        <w:tc>
          <w:tcPr>
            <w:tcW w:w="4896" w:type="dxa"/>
          </w:tcPr>
          <w:p w:rsidR="00B10F10" w:rsidRDefault="0037102E">
            <w:r>
              <w:t>~4h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Blocked by</w:t>
            </w:r>
          </w:p>
        </w:tc>
        <w:tc>
          <w:tcPr>
            <w:tcW w:w="4896" w:type="dxa"/>
          </w:tcPr>
          <w:p w:rsidR="00B10F10" w:rsidRDefault="0037102E">
            <w:r>
              <w:t>L-01, L-05, L-07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Description</w:t>
            </w:r>
          </w:p>
        </w:tc>
        <w:tc>
          <w:tcPr>
            <w:tcW w:w="4896" w:type="dxa"/>
          </w:tcPr>
          <w:p w:rsidR="00B10F10" w:rsidRDefault="0037102E">
            <w:r>
              <w:t>Core pricing calculator for custom orders — design + fabric + tailoring + delivery + 5% VAT.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Done when</w:t>
            </w:r>
          </w:p>
        </w:tc>
        <w:tc>
          <w:tcPr>
            <w:tcW w:w="4896" w:type="dxa"/>
          </w:tcPr>
          <w:p w:rsidR="00B10F10" w:rsidRDefault="0037102E">
            <w:r>
              <w:t>[`backend/services/pricingService.js`](backend/services/pricingService.js) handles sto</w:t>
            </w:r>
            <w:r>
              <w:t>refront and self-fabric (`fabricCost = 0`).</w:t>
            </w:r>
          </w:p>
        </w:tc>
      </w:tr>
    </w:tbl>
    <w:p w:rsidR="00B10F10" w:rsidRDefault="00B10F10"/>
    <w:p w:rsidR="00B10F10" w:rsidRDefault="0037102E">
      <w:r>
        <w:rPr>
          <w:b/>
        </w:rPr>
        <w:t>B-02 · GET fabrics list API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B10F10">
        <w:tc>
          <w:tcPr>
            <w:tcW w:w="4896" w:type="dxa"/>
            <w:shd w:val="clear" w:color="auto" w:fill="E8E8E8"/>
          </w:tcPr>
          <w:p w:rsidR="00B10F10" w:rsidRDefault="00B10F10"/>
        </w:tc>
        <w:tc>
          <w:tcPr>
            <w:tcW w:w="4896" w:type="dxa"/>
            <w:shd w:val="clear" w:color="auto" w:fill="E8E8E8"/>
          </w:tcPr>
          <w:p w:rsidR="00B10F10" w:rsidRDefault="00B10F10"/>
        </w:tc>
      </w:tr>
      <w:tr w:rsidR="00B10F10">
        <w:tc>
          <w:tcPr>
            <w:tcW w:w="4896" w:type="dxa"/>
          </w:tcPr>
          <w:p w:rsidR="00B10F10" w:rsidRDefault="0037102E">
            <w:r>
              <w:t>Assignee</w:t>
            </w:r>
          </w:p>
        </w:tc>
        <w:tc>
          <w:tcPr>
            <w:tcW w:w="4896" w:type="dxa"/>
          </w:tcPr>
          <w:p w:rsidR="00B10F10" w:rsidRDefault="0037102E">
            <w:r>
              <w:t>Dev B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Type</w:t>
            </w:r>
          </w:p>
        </w:tc>
        <w:tc>
          <w:tcPr>
            <w:tcW w:w="4896" w:type="dxa"/>
          </w:tcPr>
          <w:p w:rsidR="00B10F10" w:rsidRDefault="0037102E">
            <w:r>
              <w:t>Backend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Est.</w:t>
            </w:r>
          </w:p>
        </w:tc>
        <w:tc>
          <w:tcPr>
            <w:tcW w:w="4896" w:type="dxa"/>
          </w:tcPr>
          <w:p w:rsidR="00B10F10" w:rsidRDefault="0037102E">
            <w:r>
              <w:t>~2h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Blocked by</w:t>
            </w:r>
          </w:p>
        </w:tc>
        <w:tc>
          <w:tcPr>
            <w:tcW w:w="4896" w:type="dxa"/>
          </w:tcPr>
          <w:p w:rsidR="00B10F10" w:rsidRDefault="0037102E">
            <w:r>
              <w:t>L-03, L-14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Description</w:t>
            </w:r>
          </w:p>
        </w:tc>
        <w:tc>
          <w:tcPr>
            <w:tcW w:w="4896" w:type="dxa"/>
          </w:tcPr>
          <w:p w:rsidR="00B10F10" w:rsidRDefault="0037102E">
            <w:r>
              <w:t>Public API listing active fabrics for homepage and fabric selection step.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Done when</w:t>
            </w:r>
          </w:p>
        </w:tc>
        <w:tc>
          <w:tcPr>
            <w:tcW w:w="4896" w:type="dxa"/>
          </w:tcPr>
          <w:p w:rsidR="00B10F10" w:rsidRDefault="0037102E">
            <w:r>
              <w:t xml:space="preserve">`GET /api/fabrics` </w:t>
            </w:r>
            <w:r>
              <w:t>returns active fabrics; optional material filter.</w:t>
            </w:r>
          </w:p>
        </w:tc>
      </w:tr>
    </w:tbl>
    <w:p w:rsidR="00B10F10" w:rsidRDefault="00B10F10"/>
    <w:p w:rsidR="00B10F10" w:rsidRDefault="0037102E">
      <w:r>
        <w:rPr>
          <w:b/>
        </w:rPr>
        <w:t>B-03 · GET fabric detail API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B10F10">
        <w:tc>
          <w:tcPr>
            <w:tcW w:w="4896" w:type="dxa"/>
            <w:shd w:val="clear" w:color="auto" w:fill="E8E8E8"/>
          </w:tcPr>
          <w:p w:rsidR="00B10F10" w:rsidRDefault="00B10F10"/>
        </w:tc>
        <w:tc>
          <w:tcPr>
            <w:tcW w:w="4896" w:type="dxa"/>
            <w:shd w:val="clear" w:color="auto" w:fill="E8E8E8"/>
          </w:tcPr>
          <w:p w:rsidR="00B10F10" w:rsidRDefault="00B10F10"/>
        </w:tc>
      </w:tr>
      <w:tr w:rsidR="00B10F10">
        <w:tc>
          <w:tcPr>
            <w:tcW w:w="4896" w:type="dxa"/>
          </w:tcPr>
          <w:p w:rsidR="00B10F10" w:rsidRDefault="0037102E">
            <w:r>
              <w:t>Assignee</w:t>
            </w:r>
          </w:p>
        </w:tc>
        <w:tc>
          <w:tcPr>
            <w:tcW w:w="4896" w:type="dxa"/>
          </w:tcPr>
          <w:p w:rsidR="00B10F10" w:rsidRDefault="0037102E">
            <w:r>
              <w:t>Dev B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Type</w:t>
            </w:r>
          </w:p>
        </w:tc>
        <w:tc>
          <w:tcPr>
            <w:tcW w:w="4896" w:type="dxa"/>
          </w:tcPr>
          <w:p w:rsidR="00B10F10" w:rsidRDefault="0037102E">
            <w:r>
              <w:t>Backend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Est.</w:t>
            </w:r>
          </w:p>
        </w:tc>
        <w:tc>
          <w:tcPr>
            <w:tcW w:w="4896" w:type="dxa"/>
          </w:tcPr>
          <w:p w:rsidR="00B10F10" w:rsidRDefault="0037102E">
            <w:r>
              <w:t>~2h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Blocked by</w:t>
            </w:r>
          </w:p>
        </w:tc>
        <w:tc>
          <w:tcPr>
            <w:tcW w:w="4896" w:type="dxa"/>
          </w:tcPr>
          <w:p w:rsidR="00B10F10" w:rsidRDefault="0037102E">
            <w:r>
              <w:t>B-02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Description</w:t>
            </w:r>
          </w:p>
        </w:tc>
        <w:tc>
          <w:tcPr>
            <w:tcW w:w="4896" w:type="dxa"/>
          </w:tcPr>
          <w:p w:rsidR="00B10F10" w:rsidRDefault="0037102E">
            <w:r>
              <w:t>Public API for single fabric detail including store attribution and pickup address.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Done when</w:t>
            </w:r>
          </w:p>
        </w:tc>
        <w:tc>
          <w:tcPr>
            <w:tcW w:w="4896" w:type="dxa"/>
          </w:tcPr>
          <w:p w:rsidR="00B10F10" w:rsidRDefault="0037102E">
            <w:r>
              <w:t xml:space="preserve">`GET </w:t>
            </w:r>
            <w:r>
              <w:t>/api/fabrics/:slug` populates store info + pickup address.</w:t>
            </w:r>
          </w:p>
        </w:tc>
      </w:tr>
    </w:tbl>
    <w:p w:rsidR="00B10F10" w:rsidRDefault="00B10F10"/>
    <w:p w:rsidR="00B10F10" w:rsidRDefault="0037102E">
      <w:r>
        <w:rPr>
          <w:b/>
        </w:rPr>
        <w:t>B-04 · GET tailor shops list API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B10F10">
        <w:tc>
          <w:tcPr>
            <w:tcW w:w="4896" w:type="dxa"/>
            <w:shd w:val="clear" w:color="auto" w:fill="E8E8E8"/>
          </w:tcPr>
          <w:p w:rsidR="00B10F10" w:rsidRDefault="00B10F10"/>
        </w:tc>
        <w:tc>
          <w:tcPr>
            <w:tcW w:w="4896" w:type="dxa"/>
            <w:shd w:val="clear" w:color="auto" w:fill="E8E8E8"/>
          </w:tcPr>
          <w:p w:rsidR="00B10F10" w:rsidRDefault="00B10F10"/>
        </w:tc>
      </w:tr>
      <w:tr w:rsidR="00B10F10">
        <w:tc>
          <w:tcPr>
            <w:tcW w:w="4896" w:type="dxa"/>
          </w:tcPr>
          <w:p w:rsidR="00B10F10" w:rsidRDefault="0037102E">
            <w:r>
              <w:t>Assignee</w:t>
            </w:r>
          </w:p>
        </w:tc>
        <w:tc>
          <w:tcPr>
            <w:tcW w:w="4896" w:type="dxa"/>
          </w:tcPr>
          <w:p w:rsidR="00B10F10" w:rsidRDefault="0037102E">
            <w:r>
              <w:t>Dev B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Type</w:t>
            </w:r>
          </w:p>
        </w:tc>
        <w:tc>
          <w:tcPr>
            <w:tcW w:w="4896" w:type="dxa"/>
          </w:tcPr>
          <w:p w:rsidR="00B10F10" w:rsidRDefault="0037102E">
            <w:r>
              <w:t>Backend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Est.</w:t>
            </w:r>
          </w:p>
        </w:tc>
        <w:tc>
          <w:tcPr>
            <w:tcW w:w="4896" w:type="dxa"/>
          </w:tcPr>
          <w:p w:rsidR="00B10F10" w:rsidRDefault="0037102E">
            <w:r>
              <w:t>~2h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Blocked by</w:t>
            </w:r>
          </w:p>
        </w:tc>
        <w:tc>
          <w:tcPr>
            <w:tcW w:w="4896" w:type="dxa"/>
          </w:tcPr>
          <w:p w:rsidR="00B10F10" w:rsidRDefault="0037102E">
            <w:r>
              <w:t>L-04, L-01b, L-14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Description</w:t>
            </w:r>
          </w:p>
        </w:tc>
        <w:tc>
          <w:tcPr>
            <w:tcW w:w="4896" w:type="dxa"/>
          </w:tcPr>
          <w:p w:rsidR="00B10F10" w:rsidRDefault="0037102E">
            <w:r>
              <w:t xml:space="preserve">Public API listing tailor shops — only shops whose owner account is </w:t>
            </w:r>
            <w:r>
              <w:t>admin-approved.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Done when</w:t>
            </w:r>
          </w:p>
        </w:tc>
        <w:tc>
          <w:tcPr>
            <w:tcW w:w="4896" w:type="dxa"/>
          </w:tcPr>
          <w:p w:rsidR="00B10F10" w:rsidRDefault="0037102E">
            <w:r>
              <w:t>`GET /api/tailors` returns active shops with approved owners only.</w:t>
            </w:r>
          </w:p>
        </w:tc>
      </w:tr>
    </w:tbl>
    <w:p w:rsidR="00B10F10" w:rsidRDefault="00B10F10"/>
    <w:p w:rsidR="00B10F10" w:rsidRDefault="0037102E">
      <w:r>
        <w:rPr>
          <w:b/>
        </w:rPr>
        <w:t>B-05 · GET tailor shop detail API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B10F10">
        <w:tc>
          <w:tcPr>
            <w:tcW w:w="4896" w:type="dxa"/>
            <w:shd w:val="clear" w:color="auto" w:fill="E8E8E8"/>
          </w:tcPr>
          <w:p w:rsidR="00B10F10" w:rsidRDefault="00B10F10"/>
        </w:tc>
        <w:tc>
          <w:tcPr>
            <w:tcW w:w="4896" w:type="dxa"/>
            <w:shd w:val="clear" w:color="auto" w:fill="E8E8E8"/>
          </w:tcPr>
          <w:p w:rsidR="00B10F10" w:rsidRDefault="00B10F10"/>
        </w:tc>
      </w:tr>
      <w:tr w:rsidR="00B10F10">
        <w:tc>
          <w:tcPr>
            <w:tcW w:w="4896" w:type="dxa"/>
          </w:tcPr>
          <w:p w:rsidR="00B10F10" w:rsidRDefault="0037102E">
            <w:r>
              <w:t>Assignee</w:t>
            </w:r>
          </w:p>
        </w:tc>
        <w:tc>
          <w:tcPr>
            <w:tcW w:w="4896" w:type="dxa"/>
          </w:tcPr>
          <w:p w:rsidR="00B10F10" w:rsidRDefault="0037102E">
            <w:r>
              <w:t>Dev B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Type</w:t>
            </w:r>
          </w:p>
        </w:tc>
        <w:tc>
          <w:tcPr>
            <w:tcW w:w="4896" w:type="dxa"/>
          </w:tcPr>
          <w:p w:rsidR="00B10F10" w:rsidRDefault="0037102E">
            <w:r>
              <w:t>Backend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Est.</w:t>
            </w:r>
          </w:p>
        </w:tc>
        <w:tc>
          <w:tcPr>
            <w:tcW w:w="4896" w:type="dxa"/>
          </w:tcPr>
          <w:p w:rsidR="00B10F10" w:rsidRDefault="0037102E">
            <w:r>
              <w:t>~2h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Blocked by</w:t>
            </w:r>
          </w:p>
        </w:tc>
        <w:tc>
          <w:tcPr>
            <w:tcW w:w="4896" w:type="dxa"/>
          </w:tcPr>
          <w:p w:rsidR="00B10F10" w:rsidRDefault="0037102E">
            <w:r>
              <w:t>B-04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Description</w:t>
            </w:r>
          </w:p>
        </w:tc>
        <w:tc>
          <w:tcPr>
            <w:tcW w:w="4896" w:type="dxa"/>
          </w:tcPr>
          <w:p w:rsidR="00B10F10" w:rsidRDefault="0037102E">
            <w:r>
              <w:t>Public API for tailor shop profile page.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Done when</w:t>
            </w:r>
          </w:p>
        </w:tc>
        <w:tc>
          <w:tcPr>
            <w:tcW w:w="4896" w:type="dxa"/>
          </w:tcPr>
          <w:p w:rsidR="00B10F10" w:rsidRDefault="0037102E">
            <w:r>
              <w:t>`GET /api/tailors/:slug` returns shop; 404 if owner not approved.</w:t>
            </w:r>
          </w:p>
        </w:tc>
      </w:tr>
    </w:tbl>
    <w:p w:rsidR="00B10F10" w:rsidRDefault="00B10F10"/>
    <w:p w:rsidR="00B10F10" w:rsidRDefault="0037102E">
      <w:r>
        <w:rPr>
          <w:b/>
        </w:rPr>
        <w:t>B-06 · GET designs by tailor API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B10F10">
        <w:tc>
          <w:tcPr>
            <w:tcW w:w="4896" w:type="dxa"/>
            <w:shd w:val="clear" w:color="auto" w:fill="E8E8E8"/>
          </w:tcPr>
          <w:p w:rsidR="00B10F10" w:rsidRDefault="00B10F10"/>
        </w:tc>
        <w:tc>
          <w:tcPr>
            <w:tcW w:w="4896" w:type="dxa"/>
            <w:shd w:val="clear" w:color="auto" w:fill="E8E8E8"/>
          </w:tcPr>
          <w:p w:rsidR="00B10F10" w:rsidRDefault="00B10F10"/>
        </w:tc>
      </w:tr>
      <w:tr w:rsidR="00B10F10">
        <w:tc>
          <w:tcPr>
            <w:tcW w:w="4896" w:type="dxa"/>
          </w:tcPr>
          <w:p w:rsidR="00B10F10" w:rsidRDefault="0037102E">
            <w:r>
              <w:t>Assignee</w:t>
            </w:r>
          </w:p>
        </w:tc>
        <w:tc>
          <w:tcPr>
            <w:tcW w:w="4896" w:type="dxa"/>
          </w:tcPr>
          <w:p w:rsidR="00B10F10" w:rsidRDefault="0037102E">
            <w:r>
              <w:t>Dev B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Type</w:t>
            </w:r>
          </w:p>
        </w:tc>
        <w:tc>
          <w:tcPr>
            <w:tcW w:w="4896" w:type="dxa"/>
          </w:tcPr>
          <w:p w:rsidR="00B10F10" w:rsidRDefault="0037102E">
            <w:r>
              <w:t>Backend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Est.</w:t>
            </w:r>
          </w:p>
        </w:tc>
        <w:tc>
          <w:tcPr>
            <w:tcW w:w="4896" w:type="dxa"/>
          </w:tcPr>
          <w:p w:rsidR="00B10F10" w:rsidRDefault="0037102E">
            <w:r>
              <w:t>~2h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Blocked by</w:t>
            </w:r>
          </w:p>
        </w:tc>
        <w:tc>
          <w:tcPr>
            <w:tcW w:w="4896" w:type="dxa"/>
          </w:tcPr>
          <w:p w:rsidR="00B10F10" w:rsidRDefault="0037102E">
            <w:r>
              <w:t>B-05, L-05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Description</w:t>
            </w:r>
          </w:p>
        </w:tc>
        <w:tc>
          <w:tcPr>
            <w:tcW w:w="4896" w:type="dxa"/>
          </w:tcPr>
          <w:p w:rsidR="00B10F10" w:rsidRDefault="0037102E">
            <w:r>
              <w:t xml:space="preserve">Public API listing designs for a tailor shop (used in shop detail and </w:t>
            </w:r>
            <w:r>
              <w:t>configurator).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Done when</w:t>
            </w:r>
          </w:p>
        </w:tc>
        <w:tc>
          <w:tcPr>
            <w:tcW w:w="4896" w:type="dxa"/>
          </w:tcPr>
          <w:p w:rsidR="00B10F10" w:rsidRDefault="0037102E">
            <w:r>
              <w:t>`GET /api/tailors/:slug/designs` returns active designs for that shop.</w:t>
            </w:r>
          </w:p>
        </w:tc>
      </w:tr>
    </w:tbl>
    <w:p w:rsidR="00B10F10" w:rsidRDefault="00B10F10"/>
    <w:p w:rsidR="00B10F10" w:rsidRDefault="0037102E">
      <w:r>
        <w:rPr>
          <w:b/>
        </w:rPr>
        <w:t>B-07 · POST custom order price preview API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B10F10">
        <w:tc>
          <w:tcPr>
            <w:tcW w:w="4896" w:type="dxa"/>
            <w:shd w:val="clear" w:color="auto" w:fill="E8E8E8"/>
          </w:tcPr>
          <w:p w:rsidR="00B10F10" w:rsidRDefault="00B10F10"/>
        </w:tc>
        <w:tc>
          <w:tcPr>
            <w:tcW w:w="4896" w:type="dxa"/>
            <w:shd w:val="clear" w:color="auto" w:fill="E8E8E8"/>
          </w:tcPr>
          <w:p w:rsidR="00B10F10" w:rsidRDefault="00B10F10"/>
        </w:tc>
      </w:tr>
      <w:tr w:rsidR="00B10F10">
        <w:tc>
          <w:tcPr>
            <w:tcW w:w="4896" w:type="dxa"/>
          </w:tcPr>
          <w:p w:rsidR="00B10F10" w:rsidRDefault="0037102E">
            <w:r>
              <w:t>Assignee</w:t>
            </w:r>
          </w:p>
        </w:tc>
        <w:tc>
          <w:tcPr>
            <w:tcW w:w="4896" w:type="dxa"/>
          </w:tcPr>
          <w:p w:rsidR="00B10F10" w:rsidRDefault="0037102E">
            <w:r>
              <w:t>Dev B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Type</w:t>
            </w:r>
          </w:p>
        </w:tc>
        <w:tc>
          <w:tcPr>
            <w:tcW w:w="4896" w:type="dxa"/>
          </w:tcPr>
          <w:p w:rsidR="00B10F10" w:rsidRDefault="0037102E">
            <w:r>
              <w:t>Backend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Est.</w:t>
            </w:r>
          </w:p>
        </w:tc>
        <w:tc>
          <w:tcPr>
            <w:tcW w:w="4896" w:type="dxa"/>
          </w:tcPr>
          <w:p w:rsidR="00B10F10" w:rsidRDefault="0037102E">
            <w:r>
              <w:t>~3h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Blocked by</w:t>
            </w:r>
          </w:p>
        </w:tc>
        <w:tc>
          <w:tcPr>
            <w:tcW w:w="4896" w:type="dxa"/>
          </w:tcPr>
          <w:p w:rsidR="00B10F10" w:rsidRDefault="0037102E">
            <w:r>
              <w:t>B-01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Description</w:t>
            </w:r>
          </w:p>
        </w:tc>
        <w:tc>
          <w:tcPr>
            <w:tcW w:w="4896" w:type="dxa"/>
          </w:tcPr>
          <w:p w:rsidR="00B10F10" w:rsidRDefault="0037102E">
            <w:r>
              <w:t xml:space="preserve">Calculate and return itemized price </w:t>
            </w:r>
            <w:r>
              <w:t>breakdown before customer confirms custom order.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Done when</w:t>
            </w:r>
          </w:p>
        </w:tc>
        <w:tc>
          <w:tcPr>
            <w:tcW w:w="4896" w:type="dxa"/>
          </w:tcPr>
          <w:p w:rsidR="00B10F10" w:rsidRDefault="0037102E">
            <w:r>
              <w:t>`POST /api/orders/custom/preview` accepts fabric/design/meters; returns breakdown; no DB save.</w:t>
            </w:r>
          </w:p>
        </w:tc>
      </w:tr>
    </w:tbl>
    <w:p w:rsidR="00B10F10" w:rsidRDefault="00B10F10"/>
    <w:p w:rsidR="00B10F10" w:rsidRDefault="0037102E">
      <w:r>
        <w:rPr>
          <w:b/>
        </w:rPr>
        <w:t>B-08 · POST create custom order API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B10F10">
        <w:tc>
          <w:tcPr>
            <w:tcW w:w="4896" w:type="dxa"/>
            <w:shd w:val="clear" w:color="auto" w:fill="E8E8E8"/>
          </w:tcPr>
          <w:p w:rsidR="00B10F10" w:rsidRDefault="00B10F10"/>
        </w:tc>
        <w:tc>
          <w:tcPr>
            <w:tcW w:w="4896" w:type="dxa"/>
            <w:shd w:val="clear" w:color="auto" w:fill="E8E8E8"/>
          </w:tcPr>
          <w:p w:rsidR="00B10F10" w:rsidRDefault="00B10F10"/>
        </w:tc>
      </w:tr>
      <w:tr w:rsidR="00B10F10">
        <w:tc>
          <w:tcPr>
            <w:tcW w:w="4896" w:type="dxa"/>
          </w:tcPr>
          <w:p w:rsidR="00B10F10" w:rsidRDefault="0037102E">
            <w:r>
              <w:t>Assignee</w:t>
            </w:r>
          </w:p>
        </w:tc>
        <w:tc>
          <w:tcPr>
            <w:tcW w:w="4896" w:type="dxa"/>
          </w:tcPr>
          <w:p w:rsidR="00B10F10" w:rsidRDefault="0037102E">
            <w:r>
              <w:t>Dev B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Type</w:t>
            </w:r>
          </w:p>
        </w:tc>
        <w:tc>
          <w:tcPr>
            <w:tcW w:w="4896" w:type="dxa"/>
          </w:tcPr>
          <w:p w:rsidR="00B10F10" w:rsidRDefault="0037102E">
            <w:r>
              <w:t>Backend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Est.</w:t>
            </w:r>
          </w:p>
        </w:tc>
        <w:tc>
          <w:tcPr>
            <w:tcW w:w="4896" w:type="dxa"/>
          </w:tcPr>
          <w:p w:rsidR="00B10F10" w:rsidRDefault="0037102E">
            <w:r>
              <w:t>~4h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Blocked by</w:t>
            </w:r>
          </w:p>
        </w:tc>
        <w:tc>
          <w:tcPr>
            <w:tcW w:w="4896" w:type="dxa"/>
          </w:tcPr>
          <w:p w:rsidR="00B10F10" w:rsidRDefault="0037102E">
            <w:r>
              <w:t xml:space="preserve">B-01, </w:t>
            </w:r>
            <w:r>
              <w:t>B-07, L-07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Description</w:t>
            </w:r>
          </w:p>
        </w:tc>
        <w:tc>
          <w:tcPr>
            <w:tcW w:w="4896" w:type="dxa"/>
          </w:tcPr>
          <w:p w:rsidR="00B10F10" w:rsidRDefault="0037102E">
            <w:r>
              <w:t>Place a custom tailoring order with frozen pricing snapshot and initial status history.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Done when</w:t>
            </w:r>
          </w:p>
        </w:tc>
        <w:tc>
          <w:tcPr>
            <w:tcW w:w="4896" w:type="dxa"/>
          </w:tcPr>
          <w:p w:rsidR="00B10F10" w:rsidRDefault="0037102E">
            <w:r>
              <w:t>`POST /api/orders/custom` requires auth; snapshots prices; sets status + statusHistory entry.</w:t>
            </w:r>
          </w:p>
        </w:tc>
      </w:tr>
    </w:tbl>
    <w:p w:rsidR="00B10F10" w:rsidRDefault="00B10F10"/>
    <w:p w:rsidR="00B10F10" w:rsidRDefault="0037102E">
      <w:pPr>
        <w:pStyle w:val="Heading3"/>
      </w:pPr>
      <w:r>
        <w:t>Backend — Custom order read (2 tasks)</w:t>
      </w:r>
    </w:p>
    <w:p w:rsidR="00B10F10" w:rsidRDefault="0037102E">
      <w:r>
        <w:rPr>
          <w:b/>
        </w:rPr>
        <w:t>B-09 · GET my custom orders API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B10F10">
        <w:tc>
          <w:tcPr>
            <w:tcW w:w="4896" w:type="dxa"/>
            <w:shd w:val="clear" w:color="auto" w:fill="E8E8E8"/>
          </w:tcPr>
          <w:p w:rsidR="00B10F10" w:rsidRDefault="00B10F10"/>
        </w:tc>
        <w:tc>
          <w:tcPr>
            <w:tcW w:w="4896" w:type="dxa"/>
            <w:shd w:val="clear" w:color="auto" w:fill="E8E8E8"/>
          </w:tcPr>
          <w:p w:rsidR="00B10F10" w:rsidRDefault="00B10F10"/>
        </w:tc>
      </w:tr>
      <w:tr w:rsidR="00B10F10">
        <w:tc>
          <w:tcPr>
            <w:tcW w:w="4896" w:type="dxa"/>
          </w:tcPr>
          <w:p w:rsidR="00B10F10" w:rsidRDefault="0037102E">
            <w:r>
              <w:t>Assignee</w:t>
            </w:r>
          </w:p>
        </w:tc>
        <w:tc>
          <w:tcPr>
            <w:tcW w:w="4896" w:type="dxa"/>
          </w:tcPr>
          <w:p w:rsidR="00B10F10" w:rsidRDefault="0037102E">
            <w:r>
              <w:t>Dev B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Type</w:t>
            </w:r>
          </w:p>
        </w:tc>
        <w:tc>
          <w:tcPr>
            <w:tcW w:w="4896" w:type="dxa"/>
          </w:tcPr>
          <w:p w:rsidR="00B10F10" w:rsidRDefault="0037102E">
            <w:r>
              <w:t>Backend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Est.</w:t>
            </w:r>
          </w:p>
        </w:tc>
        <w:tc>
          <w:tcPr>
            <w:tcW w:w="4896" w:type="dxa"/>
          </w:tcPr>
          <w:p w:rsidR="00B10F10" w:rsidRDefault="0037102E">
            <w:r>
              <w:t>~2h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Blocked by</w:t>
            </w:r>
          </w:p>
        </w:tc>
        <w:tc>
          <w:tcPr>
            <w:tcW w:w="4896" w:type="dxa"/>
          </w:tcPr>
          <w:p w:rsidR="00B10F10" w:rsidRDefault="0037102E">
            <w:r>
              <w:t>B-08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Description</w:t>
            </w:r>
          </w:p>
        </w:tc>
        <w:tc>
          <w:tcPr>
            <w:tcW w:w="4896" w:type="dxa"/>
          </w:tcPr>
          <w:p w:rsidR="00B10F10" w:rsidRDefault="0037102E">
            <w:r>
              <w:t>Let customers list their custom tailoring orders.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Done when</w:t>
            </w:r>
          </w:p>
        </w:tc>
        <w:tc>
          <w:tcPr>
            <w:tcW w:w="4896" w:type="dxa"/>
          </w:tcPr>
          <w:p w:rsidR="00B10F10" w:rsidRDefault="0037102E">
            <w:r>
              <w:t>`GET /api/orders/custom/mine` returns authenticated user's custom orders.</w:t>
            </w:r>
          </w:p>
        </w:tc>
      </w:tr>
    </w:tbl>
    <w:p w:rsidR="00B10F10" w:rsidRDefault="00B10F10"/>
    <w:p w:rsidR="00B10F10" w:rsidRDefault="0037102E">
      <w:r>
        <w:rPr>
          <w:b/>
        </w:rPr>
        <w:t xml:space="preserve">B-10 · GET </w:t>
      </w:r>
      <w:r>
        <w:rPr>
          <w:b/>
        </w:rPr>
        <w:t>custom order detail API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B10F10">
        <w:tc>
          <w:tcPr>
            <w:tcW w:w="4896" w:type="dxa"/>
            <w:shd w:val="clear" w:color="auto" w:fill="E8E8E8"/>
          </w:tcPr>
          <w:p w:rsidR="00B10F10" w:rsidRDefault="00B10F10"/>
        </w:tc>
        <w:tc>
          <w:tcPr>
            <w:tcW w:w="4896" w:type="dxa"/>
            <w:shd w:val="clear" w:color="auto" w:fill="E8E8E8"/>
          </w:tcPr>
          <w:p w:rsidR="00B10F10" w:rsidRDefault="00B10F10"/>
        </w:tc>
      </w:tr>
      <w:tr w:rsidR="00B10F10">
        <w:tc>
          <w:tcPr>
            <w:tcW w:w="4896" w:type="dxa"/>
          </w:tcPr>
          <w:p w:rsidR="00B10F10" w:rsidRDefault="0037102E">
            <w:r>
              <w:t>Assignee</w:t>
            </w:r>
          </w:p>
        </w:tc>
        <w:tc>
          <w:tcPr>
            <w:tcW w:w="4896" w:type="dxa"/>
          </w:tcPr>
          <w:p w:rsidR="00B10F10" w:rsidRDefault="0037102E">
            <w:r>
              <w:t>Dev B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Type</w:t>
            </w:r>
          </w:p>
        </w:tc>
        <w:tc>
          <w:tcPr>
            <w:tcW w:w="4896" w:type="dxa"/>
          </w:tcPr>
          <w:p w:rsidR="00B10F10" w:rsidRDefault="0037102E">
            <w:r>
              <w:t>Backend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Est.</w:t>
            </w:r>
          </w:p>
        </w:tc>
        <w:tc>
          <w:tcPr>
            <w:tcW w:w="4896" w:type="dxa"/>
          </w:tcPr>
          <w:p w:rsidR="00B10F10" w:rsidRDefault="0037102E">
            <w:r>
              <w:t>~2h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Blocked by</w:t>
            </w:r>
          </w:p>
        </w:tc>
        <w:tc>
          <w:tcPr>
            <w:tcW w:w="4896" w:type="dxa"/>
          </w:tcPr>
          <w:p w:rsidR="00B10F10" w:rsidRDefault="0037102E">
            <w:r>
              <w:t>B-08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Description</w:t>
            </w:r>
          </w:p>
        </w:tc>
        <w:tc>
          <w:tcPr>
            <w:tcW w:w="4896" w:type="dxa"/>
          </w:tcPr>
          <w:p w:rsidR="00B10F10" w:rsidRDefault="0037102E">
            <w:r>
              <w:t>Fetch full custom order including status history for tracking timeline.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Done when</w:t>
            </w:r>
          </w:p>
        </w:tc>
        <w:tc>
          <w:tcPr>
            <w:tcW w:w="4896" w:type="dxa"/>
          </w:tcPr>
          <w:p w:rsidR="00B10F10" w:rsidRDefault="0037102E">
            <w:r>
              <w:t>`GET /api/orders/custom/:id` includes statusHistory; owner or admin only.</w:t>
            </w:r>
          </w:p>
        </w:tc>
      </w:tr>
    </w:tbl>
    <w:p w:rsidR="00B10F10" w:rsidRDefault="00B10F10"/>
    <w:p w:rsidR="00B10F10" w:rsidRDefault="0037102E">
      <w:pPr>
        <w:pStyle w:val="Heading3"/>
      </w:pPr>
      <w:r>
        <w:t>Frontend — Catalog pages (6 tasks)</w:t>
      </w:r>
    </w:p>
    <w:p w:rsidR="00B10F10" w:rsidRDefault="0037102E">
      <w:r>
        <w:rPr>
          <w:b/>
        </w:rPr>
        <w:t>B-11 · Wire homepage FabricCarousel to API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B10F10">
        <w:tc>
          <w:tcPr>
            <w:tcW w:w="4896" w:type="dxa"/>
            <w:shd w:val="clear" w:color="auto" w:fill="E8E8E8"/>
          </w:tcPr>
          <w:p w:rsidR="00B10F10" w:rsidRDefault="00B10F10"/>
        </w:tc>
        <w:tc>
          <w:tcPr>
            <w:tcW w:w="4896" w:type="dxa"/>
            <w:shd w:val="clear" w:color="auto" w:fill="E8E8E8"/>
          </w:tcPr>
          <w:p w:rsidR="00B10F10" w:rsidRDefault="00B10F10"/>
        </w:tc>
      </w:tr>
      <w:tr w:rsidR="00B10F10">
        <w:tc>
          <w:tcPr>
            <w:tcW w:w="4896" w:type="dxa"/>
          </w:tcPr>
          <w:p w:rsidR="00B10F10" w:rsidRDefault="0037102E">
            <w:r>
              <w:t>Assignee</w:t>
            </w:r>
          </w:p>
        </w:tc>
        <w:tc>
          <w:tcPr>
            <w:tcW w:w="4896" w:type="dxa"/>
          </w:tcPr>
          <w:p w:rsidR="00B10F10" w:rsidRDefault="0037102E">
            <w:r>
              <w:t>Dev B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Type</w:t>
            </w:r>
          </w:p>
        </w:tc>
        <w:tc>
          <w:tcPr>
            <w:tcW w:w="4896" w:type="dxa"/>
          </w:tcPr>
          <w:p w:rsidR="00B10F10" w:rsidRDefault="0037102E">
            <w:r>
              <w:t>Frontend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Est.</w:t>
            </w:r>
          </w:p>
        </w:tc>
        <w:tc>
          <w:tcPr>
            <w:tcW w:w="4896" w:type="dxa"/>
          </w:tcPr>
          <w:p w:rsidR="00B10F10" w:rsidRDefault="0037102E">
            <w:r>
              <w:t>~2h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Blocked by</w:t>
            </w:r>
          </w:p>
        </w:tc>
        <w:tc>
          <w:tcPr>
            <w:tcW w:w="4896" w:type="dxa"/>
          </w:tcPr>
          <w:p w:rsidR="00B10F10" w:rsidRDefault="0037102E">
            <w:r>
              <w:t>A-01, B-02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Description</w:t>
            </w:r>
          </w:p>
        </w:tc>
        <w:tc>
          <w:tcPr>
            <w:tcW w:w="4896" w:type="dxa"/>
          </w:tcPr>
          <w:p w:rsidR="00B10F10" w:rsidRDefault="0037102E">
            <w:r>
              <w:t>Replace mock fabric data on homepage with live API feed.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Done when</w:t>
            </w:r>
          </w:p>
        </w:tc>
        <w:tc>
          <w:tcPr>
            <w:tcW w:w="4896" w:type="dxa"/>
          </w:tcPr>
          <w:p w:rsidR="00B10F10" w:rsidRDefault="0037102E">
            <w:r>
              <w:t xml:space="preserve">FabricCarousel fetches from </w:t>
            </w:r>
            <w:r>
              <w:t>`/api/fabrics`; loading/error states.</w:t>
            </w:r>
          </w:p>
        </w:tc>
      </w:tr>
    </w:tbl>
    <w:p w:rsidR="00B10F10" w:rsidRDefault="00B10F10"/>
    <w:p w:rsidR="00B10F10" w:rsidRDefault="0037102E">
      <w:r>
        <w:rPr>
          <w:b/>
        </w:rPr>
        <w:t>B-12 · Wire homepage TailorGrid to API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B10F10">
        <w:tc>
          <w:tcPr>
            <w:tcW w:w="4896" w:type="dxa"/>
            <w:shd w:val="clear" w:color="auto" w:fill="E8E8E8"/>
          </w:tcPr>
          <w:p w:rsidR="00B10F10" w:rsidRDefault="00B10F10"/>
        </w:tc>
        <w:tc>
          <w:tcPr>
            <w:tcW w:w="4896" w:type="dxa"/>
            <w:shd w:val="clear" w:color="auto" w:fill="E8E8E8"/>
          </w:tcPr>
          <w:p w:rsidR="00B10F10" w:rsidRDefault="00B10F10"/>
        </w:tc>
      </w:tr>
      <w:tr w:rsidR="00B10F10">
        <w:tc>
          <w:tcPr>
            <w:tcW w:w="4896" w:type="dxa"/>
          </w:tcPr>
          <w:p w:rsidR="00B10F10" w:rsidRDefault="0037102E">
            <w:r>
              <w:t>Assignee</w:t>
            </w:r>
          </w:p>
        </w:tc>
        <w:tc>
          <w:tcPr>
            <w:tcW w:w="4896" w:type="dxa"/>
          </w:tcPr>
          <w:p w:rsidR="00B10F10" w:rsidRDefault="0037102E">
            <w:r>
              <w:t>Dev B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Type</w:t>
            </w:r>
          </w:p>
        </w:tc>
        <w:tc>
          <w:tcPr>
            <w:tcW w:w="4896" w:type="dxa"/>
          </w:tcPr>
          <w:p w:rsidR="00B10F10" w:rsidRDefault="0037102E">
            <w:r>
              <w:t>Frontend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Est.</w:t>
            </w:r>
          </w:p>
        </w:tc>
        <w:tc>
          <w:tcPr>
            <w:tcW w:w="4896" w:type="dxa"/>
          </w:tcPr>
          <w:p w:rsidR="00B10F10" w:rsidRDefault="0037102E">
            <w:r>
              <w:t>~2h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Blocked by</w:t>
            </w:r>
          </w:p>
        </w:tc>
        <w:tc>
          <w:tcPr>
            <w:tcW w:w="4896" w:type="dxa"/>
          </w:tcPr>
          <w:p w:rsidR="00B10F10" w:rsidRDefault="0037102E">
            <w:r>
              <w:t>A-01, B-04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Description</w:t>
            </w:r>
          </w:p>
        </w:tc>
        <w:tc>
          <w:tcPr>
            <w:tcW w:w="4896" w:type="dxa"/>
          </w:tcPr>
          <w:p w:rsidR="00B10F10" w:rsidRDefault="0037102E">
            <w:r>
              <w:t>Replace mock tailor cards on homepage with approved tailor shops from API.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Done when</w:t>
            </w:r>
          </w:p>
        </w:tc>
        <w:tc>
          <w:tcPr>
            <w:tcW w:w="4896" w:type="dxa"/>
          </w:tcPr>
          <w:p w:rsidR="00B10F10" w:rsidRDefault="0037102E">
            <w:r>
              <w:t xml:space="preserve">TailorGrid </w:t>
            </w:r>
            <w:r>
              <w:t>fetches from `/api/tailors`; loading/error states.</w:t>
            </w:r>
          </w:p>
        </w:tc>
      </w:tr>
    </w:tbl>
    <w:p w:rsidR="00B10F10" w:rsidRDefault="00B10F10"/>
    <w:p w:rsidR="00B10F10" w:rsidRDefault="0037102E">
      <w:r>
        <w:rPr>
          <w:b/>
        </w:rPr>
        <w:t>B-13 · Fabric detail page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B10F10">
        <w:tc>
          <w:tcPr>
            <w:tcW w:w="4896" w:type="dxa"/>
            <w:shd w:val="clear" w:color="auto" w:fill="E8E8E8"/>
          </w:tcPr>
          <w:p w:rsidR="00B10F10" w:rsidRDefault="00B10F10"/>
        </w:tc>
        <w:tc>
          <w:tcPr>
            <w:tcW w:w="4896" w:type="dxa"/>
            <w:shd w:val="clear" w:color="auto" w:fill="E8E8E8"/>
          </w:tcPr>
          <w:p w:rsidR="00B10F10" w:rsidRDefault="00B10F10"/>
        </w:tc>
      </w:tr>
      <w:tr w:rsidR="00B10F10">
        <w:tc>
          <w:tcPr>
            <w:tcW w:w="4896" w:type="dxa"/>
          </w:tcPr>
          <w:p w:rsidR="00B10F10" w:rsidRDefault="0037102E">
            <w:r>
              <w:t>Assignee</w:t>
            </w:r>
          </w:p>
        </w:tc>
        <w:tc>
          <w:tcPr>
            <w:tcW w:w="4896" w:type="dxa"/>
          </w:tcPr>
          <w:p w:rsidR="00B10F10" w:rsidRDefault="0037102E">
            <w:r>
              <w:t>Dev B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Type</w:t>
            </w:r>
          </w:p>
        </w:tc>
        <w:tc>
          <w:tcPr>
            <w:tcW w:w="4896" w:type="dxa"/>
          </w:tcPr>
          <w:p w:rsidR="00B10F10" w:rsidRDefault="0037102E">
            <w:r>
              <w:t>Frontend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Est.</w:t>
            </w:r>
          </w:p>
        </w:tc>
        <w:tc>
          <w:tcPr>
            <w:tcW w:w="4896" w:type="dxa"/>
          </w:tcPr>
          <w:p w:rsidR="00B10F10" w:rsidRDefault="0037102E">
            <w:r>
              <w:t>~4h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Blocked by</w:t>
            </w:r>
          </w:p>
        </w:tc>
        <w:tc>
          <w:tcPr>
            <w:tcW w:w="4896" w:type="dxa"/>
          </w:tcPr>
          <w:p w:rsidR="00B10F10" w:rsidRDefault="0037102E">
            <w:r>
              <w:t>B-03, B-14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Description</w:t>
            </w:r>
          </w:p>
        </w:tc>
        <w:tc>
          <w:tcPr>
            <w:tcW w:w="4896" w:type="dxa"/>
          </w:tcPr>
          <w:p w:rsidR="00B10F10" w:rsidRDefault="0037102E">
            <w:r>
              <w:t>Fabric detail page with store attribution and CTA to start custom order with this fabric.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 xml:space="preserve">Done </w:t>
            </w:r>
            <w:r>
              <w:t>when</w:t>
            </w:r>
          </w:p>
        </w:tc>
        <w:tc>
          <w:tcPr>
            <w:tcW w:w="4896" w:type="dxa"/>
          </w:tcPr>
          <w:p w:rsidR="00B10F10" w:rsidRDefault="0037102E">
            <w:r>
              <w:t>Page at `/fabrics/[slug]` shows attributes, price/m, StoreAttribution, "Select for custom order".</w:t>
            </w:r>
          </w:p>
        </w:tc>
      </w:tr>
    </w:tbl>
    <w:p w:rsidR="00B10F10" w:rsidRDefault="00B10F10"/>
    <w:p w:rsidR="00B10F10" w:rsidRDefault="0037102E">
      <w:r>
        <w:rPr>
          <w:b/>
        </w:rPr>
        <w:t>B-14 · StoreAttribution component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B10F10">
        <w:tc>
          <w:tcPr>
            <w:tcW w:w="4896" w:type="dxa"/>
            <w:shd w:val="clear" w:color="auto" w:fill="E8E8E8"/>
          </w:tcPr>
          <w:p w:rsidR="00B10F10" w:rsidRDefault="00B10F10"/>
        </w:tc>
        <w:tc>
          <w:tcPr>
            <w:tcW w:w="4896" w:type="dxa"/>
            <w:shd w:val="clear" w:color="auto" w:fill="E8E8E8"/>
          </w:tcPr>
          <w:p w:rsidR="00B10F10" w:rsidRDefault="00B10F10"/>
        </w:tc>
      </w:tr>
      <w:tr w:rsidR="00B10F10">
        <w:tc>
          <w:tcPr>
            <w:tcW w:w="4896" w:type="dxa"/>
          </w:tcPr>
          <w:p w:rsidR="00B10F10" w:rsidRDefault="0037102E">
            <w:r>
              <w:t>Assignee</w:t>
            </w:r>
          </w:p>
        </w:tc>
        <w:tc>
          <w:tcPr>
            <w:tcW w:w="4896" w:type="dxa"/>
          </w:tcPr>
          <w:p w:rsidR="00B10F10" w:rsidRDefault="0037102E">
            <w:r>
              <w:t>Dev B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Type</w:t>
            </w:r>
          </w:p>
        </w:tc>
        <w:tc>
          <w:tcPr>
            <w:tcW w:w="4896" w:type="dxa"/>
          </w:tcPr>
          <w:p w:rsidR="00B10F10" w:rsidRDefault="0037102E">
            <w:r>
              <w:t>Frontend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Est.</w:t>
            </w:r>
          </w:p>
        </w:tc>
        <w:tc>
          <w:tcPr>
            <w:tcW w:w="4896" w:type="dxa"/>
          </w:tcPr>
          <w:p w:rsidR="00B10F10" w:rsidRDefault="0037102E">
            <w:r>
              <w:t>~2h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Blocked by</w:t>
            </w:r>
          </w:p>
        </w:tc>
        <w:tc>
          <w:tcPr>
            <w:tcW w:w="4896" w:type="dxa"/>
          </w:tcPr>
          <w:p w:rsidR="00B10F10" w:rsidRDefault="0037102E">
            <w:r>
              <w:t>—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Description</w:t>
            </w:r>
          </w:p>
        </w:tc>
        <w:tc>
          <w:tcPr>
            <w:tcW w:w="4896" w:type="dxa"/>
          </w:tcPr>
          <w:p w:rsidR="00B10F10" w:rsidRDefault="0037102E">
            <w:r>
              <w:t xml:space="preserve">UI block showing which fabric store listed the </w:t>
            </w:r>
            <w:r>
              <w:t>fabric (attribution only, not a browseable store section).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Done when</w:t>
            </w:r>
          </w:p>
        </w:tc>
        <w:tc>
          <w:tcPr>
            <w:tcW w:w="4896" w:type="dxa"/>
          </w:tcPr>
          <w:p w:rsidR="00B10F10" w:rsidRDefault="0037102E">
            <w:r>
              <w:t>StoreAttribution component shows store name/info on fabric detail.</w:t>
            </w:r>
          </w:p>
        </w:tc>
      </w:tr>
    </w:tbl>
    <w:p w:rsidR="00B10F10" w:rsidRDefault="00B10F10"/>
    <w:p w:rsidR="00B10F10" w:rsidRDefault="0037102E">
      <w:r>
        <w:rPr>
          <w:b/>
        </w:rPr>
        <w:t>B-15 · Tailors listing page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B10F10">
        <w:tc>
          <w:tcPr>
            <w:tcW w:w="4896" w:type="dxa"/>
            <w:shd w:val="clear" w:color="auto" w:fill="E8E8E8"/>
          </w:tcPr>
          <w:p w:rsidR="00B10F10" w:rsidRDefault="00B10F10"/>
        </w:tc>
        <w:tc>
          <w:tcPr>
            <w:tcW w:w="4896" w:type="dxa"/>
            <w:shd w:val="clear" w:color="auto" w:fill="E8E8E8"/>
          </w:tcPr>
          <w:p w:rsidR="00B10F10" w:rsidRDefault="00B10F10"/>
        </w:tc>
      </w:tr>
      <w:tr w:rsidR="00B10F10">
        <w:tc>
          <w:tcPr>
            <w:tcW w:w="4896" w:type="dxa"/>
          </w:tcPr>
          <w:p w:rsidR="00B10F10" w:rsidRDefault="0037102E">
            <w:r>
              <w:t>Assignee</w:t>
            </w:r>
          </w:p>
        </w:tc>
        <w:tc>
          <w:tcPr>
            <w:tcW w:w="4896" w:type="dxa"/>
          </w:tcPr>
          <w:p w:rsidR="00B10F10" w:rsidRDefault="0037102E">
            <w:r>
              <w:t>Dev B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Type</w:t>
            </w:r>
          </w:p>
        </w:tc>
        <w:tc>
          <w:tcPr>
            <w:tcW w:w="4896" w:type="dxa"/>
          </w:tcPr>
          <w:p w:rsidR="00B10F10" w:rsidRDefault="0037102E">
            <w:r>
              <w:t>Frontend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Est.</w:t>
            </w:r>
          </w:p>
        </w:tc>
        <w:tc>
          <w:tcPr>
            <w:tcW w:w="4896" w:type="dxa"/>
          </w:tcPr>
          <w:p w:rsidR="00B10F10" w:rsidRDefault="0037102E">
            <w:r>
              <w:t>~3h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Blocked by</w:t>
            </w:r>
          </w:p>
        </w:tc>
        <w:tc>
          <w:tcPr>
            <w:tcW w:w="4896" w:type="dxa"/>
          </w:tcPr>
          <w:p w:rsidR="00B10F10" w:rsidRDefault="0037102E">
            <w:r>
              <w:t>B-04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Description</w:t>
            </w:r>
          </w:p>
        </w:tc>
        <w:tc>
          <w:tcPr>
            <w:tcW w:w="4896" w:type="dxa"/>
          </w:tcPr>
          <w:p w:rsidR="00B10F10" w:rsidRDefault="0037102E">
            <w:r>
              <w:t xml:space="preserve">Browse page for </w:t>
            </w:r>
            <w:r>
              <w:t>all approved tailor shops.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Done when</w:t>
            </w:r>
          </w:p>
        </w:tc>
        <w:tc>
          <w:tcPr>
            <w:tcW w:w="4896" w:type="dxa"/>
          </w:tcPr>
          <w:p w:rsidR="00B10F10" w:rsidRDefault="0037102E">
            <w:r>
              <w:t>Page at `/tailors` lists approved shops with cards linking to shop detail.</w:t>
            </w:r>
          </w:p>
        </w:tc>
      </w:tr>
    </w:tbl>
    <w:p w:rsidR="00B10F10" w:rsidRDefault="00B10F10"/>
    <w:p w:rsidR="00B10F10" w:rsidRDefault="0037102E">
      <w:r>
        <w:rPr>
          <w:b/>
        </w:rPr>
        <w:t>B-16 · Tailor shop detail + design gallery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B10F10">
        <w:tc>
          <w:tcPr>
            <w:tcW w:w="4896" w:type="dxa"/>
            <w:shd w:val="clear" w:color="auto" w:fill="E8E8E8"/>
          </w:tcPr>
          <w:p w:rsidR="00B10F10" w:rsidRDefault="00B10F10"/>
        </w:tc>
        <w:tc>
          <w:tcPr>
            <w:tcW w:w="4896" w:type="dxa"/>
            <w:shd w:val="clear" w:color="auto" w:fill="E8E8E8"/>
          </w:tcPr>
          <w:p w:rsidR="00B10F10" w:rsidRDefault="00B10F10"/>
        </w:tc>
      </w:tr>
      <w:tr w:rsidR="00B10F10">
        <w:tc>
          <w:tcPr>
            <w:tcW w:w="4896" w:type="dxa"/>
          </w:tcPr>
          <w:p w:rsidR="00B10F10" w:rsidRDefault="0037102E">
            <w:r>
              <w:t>Assignee</w:t>
            </w:r>
          </w:p>
        </w:tc>
        <w:tc>
          <w:tcPr>
            <w:tcW w:w="4896" w:type="dxa"/>
          </w:tcPr>
          <w:p w:rsidR="00B10F10" w:rsidRDefault="0037102E">
            <w:r>
              <w:t>Dev B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Type</w:t>
            </w:r>
          </w:p>
        </w:tc>
        <w:tc>
          <w:tcPr>
            <w:tcW w:w="4896" w:type="dxa"/>
          </w:tcPr>
          <w:p w:rsidR="00B10F10" w:rsidRDefault="0037102E">
            <w:r>
              <w:t>Frontend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Est.</w:t>
            </w:r>
          </w:p>
        </w:tc>
        <w:tc>
          <w:tcPr>
            <w:tcW w:w="4896" w:type="dxa"/>
          </w:tcPr>
          <w:p w:rsidR="00B10F10" w:rsidRDefault="0037102E">
            <w:r>
              <w:t>~4h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Blocked by</w:t>
            </w:r>
          </w:p>
        </w:tc>
        <w:tc>
          <w:tcPr>
            <w:tcW w:w="4896" w:type="dxa"/>
          </w:tcPr>
          <w:p w:rsidR="00B10F10" w:rsidRDefault="0037102E">
            <w:r>
              <w:t>B-05, B-06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Description</w:t>
            </w:r>
          </w:p>
        </w:tc>
        <w:tc>
          <w:tcPr>
            <w:tcW w:w="4896" w:type="dxa"/>
          </w:tcPr>
          <w:p w:rsidR="00B10F10" w:rsidRDefault="0037102E">
            <w:r>
              <w:t>Tailor shop profile</w:t>
            </w:r>
            <w:r>
              <w:t xml:space="preserve"> with design gallery; each design links into custom order configurator.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Done when</w:t>
            </w:r>
          </w:p>
        </w:tc>
        <w:tc>
          <w:tcPr>
            <w:tcW w:w="4896" w:type="dxa"/>
          </w:tcPr>
          <w:p w:rsidR="00B10F10" w:rsidRDefault="0037102E">
            <w:r>
              <w:t>Page at `/tailors/[slug]` shows shop info + design cards with configurator links.</w:t>
            </w:r>
          </w:p>
        </w:tc>
      </w:tr>
    </w:tbl>
    <w:p w:rsidR="00B10F10" w:rsidRDefault="00B10F10"/>
    <w:p w:rsidR="00B10F10" w:rsidRDefault="0037102E">
      <w:pPr>
        <w:pStyle w:val="Heading3"/>
      </w:pPr>
      <w:r>
        <w:t>Frontend — Configurator (8 tasks)</w:t>
      </w:r>
    </w:p>
    <w:p w:rsidR="00B10F10" w:rsidRDefault="0037102E">
      <w:r>
        <w:rPr>
          <w:b/>
        </w:rPr>
        <w:t>B-17 · Custom order context/state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B10F10">
        <w:tc>
          <w:tcPr>
            <w:tcW w:w="4896" w:type="dxa"/>
            <w:shd w:val="clear" w:color="auto" w:fill="E8E8E8"/>
          </w:tcPr>
          <w:p w:rsidR="00B10F10" w:rsidRDefault="00B10F10"/>
        </w:tc>
        <w:tc>
          <w:tcPr>
            <w:tcW w:w="4896" w:type="dxa"/>
            <w:shd w:val="clear" w:color="auto" w:fill="E8E8E8"/>
          </w:tcPr>
          <w:p w:rsidR="00B10F10" w:rsidRDefault="00B10F10"/>
        </w:tc>
      </w:tr>
      <w:tr w:rsidR="00B10F10">
        <w:tc>
          <w:tcPr>
            <w:tcW w:w="4896" w:type="dxa"/>
          </w:tcPr>
          <w:p w:rsidR="00B10F10" w:rsidRDefault="0037102E">
            <w:r>
              <w:t>Assignee</w:t>
            </w:r>
          </w:p>
        </w:tc>
        <w:tc>
          <w:tcPr>
            <w:tcW w:w="4896" w:type="dxa"/>
          </w:tcPr>
          <w:p w:rsidR="00B10F10" w:rsidRDefault="0037102E">
            <w:r>
              <w:t>Dev B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Type</w:t>
            </w:r>
          </w:p>
        </w:tc>
        <w:tc>
          <w:tcPr>
            <w:tcW w:w="4896" w:type="dxa"/>
          </w:tcPr>
          <w:p w:rsidR="00B10F10" w:rsidRDefault="0037102E">
            <w:r>
              <w:t>Frontend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Est.</w:t>
            </w:r>
          </w:p>
        </w:tc>
        <w:tc>
          <w:tcPr>
            <w:tcW w:w="4896" w:type="dxa"/>
          </w:tcPr>
          <w:p w:rsidR="00B10F10" w:rsidRDefault="0037102E">
            <w:r>
              <w:t>~3h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Blocked by</w:t>
            </w:r>
          </w:p>
        </w:tc>
        <w:tc>
          <w:tcPr>
            <w:tcW w:w="4896" w:type="dxa"/>
          </w:tcPr>
          <w:p w:rsidR="00B10F10" w:rsidRDefault="0037102E">
            <w:r>
              <w:t>A-01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Description</w:t>
            </w:r>
          </w:p>
        </w:tc>
        <w:tc>
          <w:tcPr>
            <w:tcW w:w="4896" w:type="dxa"/>
          </w:tcPr>
          <w:p w:rsidR="00B10F10" w:rsidRDefault="0037102E">
            <w:r>
              <w:t>Session state holding customer's in-progress custom order selections across configurator steps.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Done when</w:t>
            </w:r>
          </w:p>
        </w:tc>
        <w:tc>
          <w:tcPr>
            <w:tcW w:w="4896" w:type="dxa"/>
          </w:tcPr>
          <w:p w:rsidR="00B10F10" w:rsidRDefault="0037102E">
            <w:r>
              <w:t xml:space="preserve">CustomOrderContext stores fabric, self-fabric flag, tailor, design, meters, measurements; </w:t>
            </w:r>
            <w:r>
              <w:t>persists session.</w:t>
            </w:r>
          </w:p>
        </w:tc>
      </w:tr>
    </w:tbl>
    <w:p w:rsidR="00B10F10" w:rsidRDefault="00B10F10"/>
    <w:p w:rsidR="00B10F10" w:rsidRDefault="0037102E">
      <w:r>
        <w:rPr>
          <w:b/>
        </w:rPr>
        <w:t>B-18 · Configurator step 1 — fabric selection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B10F10">
        <w:tc>
          <w:tcPr>
            <w:tcW w:w="4896" w:type="dxa"/>
            <w:shd w:val="clear" w:color="auto" w:fill="E8E8E8"/>
          </w:tcPr>
          <w:p w:rsidR="00B10F10" w:rsidRDefault="00B10F10"/>
        </w:tc>
        <w:tc>
          <w:tcPr>
            <w:tcW w:w="4896" w:type="dxa"/>
            <w:shd w:val="clear" w:color="auto" w:fill="E8E8E8"/>
          </w:tcPr>
          <w:p w:rsidR="00B10F10" w:rsidRDefault="00B10F10"/>
        </w:tc>
      </w:tr>
      <w:tr w:rsidR="00B10F10">
        <w:tc>
          <w:tcPr>
            <w:tcW w:w="4896" w:type="dxa"/>
          </w:tcPr>
          <w:p w:rsidR="00B10F10" w:rsidRDefault="0037102E">
            <w:r>
              <w:t>Assignee</w:t>
            </w:r>
          </w:p>
        </w:tc>
        <w:tc>
          <w:tcPr>
            <w:tcW w:w="4896" w:type="dxa"/>
          </w:tcPr>
          <w:p w:rsidR="00B10F10" w:rsidRDefault="0037102E">
            <w:r>
              <w:t>Dev B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Type</w:t>
            </w:r>
          </w:p>
        </w:tc>
        <w:tc>
          <w:tcPr>
            <w:tcW w:w="4896" w:type="dxa"/>
          </w:tcPr>
          <w:p w:rsidR="00B10F10" w:rsidRDefault="0037102E">
            <w:r>
              <w:t>Frontend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Est.</w:t>
            </w:r>
          </w:p>
        </w:tc>
        <w:tc>
          <w:tcPr>
            <w:tcW w:w="4896" w:type="dxa"/>
          </w:tcPr>
          <w:p w:rsidR="00B10F10" w:rsidRDefault="0037102E">
            <w:r>
              <w:t>~4h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Blocked by</w:t>
            </w:r>
          </w:p>
        </w:tc>
        <w:tc>
          <w:tcPr>
            <w:tcW w:w="4896" w:type="dxa"/>
          </w:tcPr>
          <w:p w:rsidR="00B10F10" w:rsidRDefault="0037102E">
            <w:r>
              <w:t>B-17, B-02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Description</w:t>
            </w:r>
          </w:p>
        </w:tc>
        <w:tc>
          <w:tcPr>
            <w:tcW w:w="4896" w:type="dxa"/>
          </w:tcPr>
          <w:p w:rsidR="00B10F10" w:rsidRDefault="0037102E">
            <w:r>
              <w:t>First configurator step — pick a platform fabric or choose "use my own fabric".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Done when</w:t>
            </w:r>
          </w:p>
        </w:tc>
        <w:tc>
          <w:tcPr>
            <w:tcW w:w="4896" w:type="dxa"/>
          </w:tcPr>
          <w:p w:rsidR="00B10F10" w:rsidRDefault="0037102E">
            <w:r>
              <w:t xml:space="preserve">Page at </w:t>
            </w:r>
            <w:r>
              <w:t>`/custom-order/fabric` supports both fabric sources.</w:t>
            </w:r>
          </w:p>
        </w:tc>
      </w:tr>
    </w:tbl>
    <w:p w:rsidR="00B10F10" w:rsidRDefault="00B10F10"/>
    <w:p w:rsidR="00B10F10" w:rsidRDefault="0037102E">
      <w:r>
        <w:rPr>
          <w:b/>
        </w:rPr>
        <w:t>B-19 · Configurator step 2 — tailor +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B10F10">
        <w:tc>
          <w:tcPr>
            <w:tcW w:w="4896" w:type="dxa"/>
            <w:shd w:val="clear" w:color="auto" w:fill="E8E8E8"/>
          </w:tcPr>
          <w:p w:rsidR="00B10F10" w:rsidRDefault="00B10F10"/>
        </w:tc>
        <w:tc>
          <w:tcPr>
            <w:tcW w:w="4896" w:type="dxa"/>
            <w:shd w:val="clear" w:color="auto" w:fill="E8E8E8"/>
          </w:tcPr>
          <w:p w:rsidR="00B10F10" w:rsidRDefault="00B10F10"/>
        </w:tc>
      </w:tr>
      <w:tr w:rsidR="00B10F10">
        <w:tc>
          <w:tcPr>
            <w:tcW w:w="4896" w:type="dxa"/>
          </w:tcPr>
          <w:p w:rsidR="00B10F10" w:rsidRDefault="0037102E">
            <w:r>
              <w:t>Assignee</w:t>
            </w:r>
          </w:p>
        </w:tc>
        <w:tc>
          <w:tcPr>
            <w:tcW w:w="4896" w:type="dxa"/>
          </w:tcPr>
          <w:p w:rsidR="00B10F10" w:rsidRDefault="0037102E">
            <w:r>
              <w:t>Dev B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Type</w:t>
            </w:r>
          </w:p>
        </w:tc>
        <w:tc>
          <w:tcPr>
            <w:tcW w:w="4896" w:type="dxa"/>
          </w:tcPr>
          <w:p w:rsidR="00B10F10" w:rsidRDefault="0037102E">
            <w:r>
              <w:t>Frontend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Est.</w:t>
            </w:r>
          </w:p>
        </w:tc>
        <w:tc>
          <w:tcPr>
            <w:tcW w:w="4896" w:type="dxa"/>
          </w:tcPr>
          <w:p w:rsidR="00B10F10" w:rsidRDefault="0037102E">
            <w:r>
              <w:t>~4h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Blocked by</w:t>
            </w:r>
          </w:p>
        </w:tc>
        <w:tc>
          <w:tcPr>
            <w:tcW w:w="4896" w:type="dxa"/>
          </w:tcPr>
          <w:p w:rsidR="00B10F10" w:rsidRDefault="0037102E">
            <w:r>
              <w:t>B-17, B-04, B-06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Description</w:t>
            </w:r>
          </w:p>
        </w:tc>
        <w:tc>
          <w:tcPr>
            <w:tcW w:w="4896" w:type="dxa"/>
          </w:tcPr>
          <w:p w:rsidR="00B10F10" w:rsidRDefault="0037102E">
            <w:r>
              <w:t xml:space="preserve">Second step — browse approved tailors and select a design from chosen </w:t>
            </w:r>
            <w:r>
              <w:t>shop.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Done when</w:t>
            </w:r>
          </w:p>
        </w:tc>
        <w:tc>
          <w:tcPr>
            <w:tcW w:w="4896" w:type="dxa"/>
          </w:tcPr>
          <w:p w:rsidR="00B10F10" w:rsidRDefault="0037102E">
            <w:r>
              <w:t>Page at `/custom-order/tailor` lets customer pick tailor + design.</w:t>
            </w:r>
          </w:p>
        </w:tc>
      </w:tr>
    </w:tbl>
    <w:p w:rsidR="00B10F10" w:rsidRDefault="00B10F10"/>
    <w:p w:rsidR="00B10F10" w:rsidRDefault="0037102E">
      <w:r>
        <w:rPr>
          <w:b/>
        </w:rPr>
        <w:t>B-20 · Configurator step 3 — fabric meters input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B10F10">
        <w:tc>
          <w:tcPr>
            <w:tcW w:w="4896" w:type="dxa"/>
            <w:shd w:val="clear" w:color="auto" w:fill="E8E8E8"/>
          </w:tcPr>
          <w:p w:rsidR="00B10F10" w:rsidRDefault="00B10F10"/>
        </w:tc>
        <w:tc>
          <w:tcPr>
            <w:tcW w:w="4896" w:type="dxa"/>
            <w:shd w:val="clear" w:color="auto" w:fill="E8E8E8"/>
          </w:tcPr>
          <w:p w:rsidR="00B10F10" w:rsidRDefault="00B10F10"/>
        </w:tc>
      </w:tr>
      <w:tr w:rsidR="00B10F10">
        <w:tc>
          <w:tcPr>
            <w:tcW w:w="4896" w:type="dxa"/>
          </w:tcPr>
          <w:p w:rsidR="00B10F10" w:rsidRDefault="0037102E">
            <w:r>
              <w:t>Assignee</w:t>
            </w:r>
          </w:p>
        </w:tc>
        <w:tc>
          <w:tcPr>
            <w:tcW w:w="4896" w:type="dxa"/>
          </w:tcPr>
          <w:p w:rsidR="00B10F10" w:rsidRDefault="0037102E">
            <w:r>
              <w:t>Dev B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Type</w:t>
            </w:r>
          </w:p>
        </w:tc>
        <w:tc>
          <w:tcPr>
            <w:tcW w:w="4896" w:type="dxa"/>
          </w:tcPr>
          <w:p w:rsidR="00B10F10" w:rsidRDefault="0037102E">
            <w:r>
              <w:t>Frontend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Est.</w:t>
            </w:r>
          </w:p>
        </w:tc>
        <w:tc>
          <w:tcPr>
            <w:tcW w:w="4896" w:type="dxa"/>
          </w:tcPr>
          <w:p w:rsidR="00B10F10" w:rsidRDefault="0037102E">
            <w:r>
              <w:t>~2h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Blocked by</w:t>
            </w:r>
          </w:p>
        </w:tc>
        <w:tc>
          <w:tcPr>
            <w:tcW w:w="4896" w:type="dxa"/>
          </w:tcPr>
          <w:p w:rsidR="00B10F10" w:rsidRDefault="0037102E">
            <w:r>
              <w:t>B-17, B-19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Description</w:t>
            </w:r>
          </w:p>
        </w:tc>
        <w:tc>
          <w:tcPr>
            <w:tcW w:w="4896" w:type="dxa"/>
          </w:tcPr>
          <w:p w:rsidR="00B10F10" w:rsidRDefault="0037102E">
            <w:r>
              <w:t xml:space="preserve">Input for fabric meters needed; pre-fill </w:t>
            </w:r>
            <w:r>
              <w:t>suggested amount from design.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Done when</w:t>
            </w:r>
          </w:p>
        </w:tc>
        <w:tc>
          <w:tcPr>
            <w:tcW w:w="4896" w:type="dxa"/>
          </w:tcPr>
          <w:p w:rsidR="00B10F10" w:rsidRDefault="0037102E">
            <w:r>
              <w:t>Meters field available; pre-fills from `design.estimatedMeters`; customer can edit.</w:t>
            </w:r>
          </w:p>
        </w:tc>
      </w:tr>
    </w:tbl>
    <w:p w:rsidR="00B10F10" w:rsidRDefault="00B10F10"/>
    <w:p w:rsidR="00B10F10" w:rsidRDefault="0037102E">
      <w:r>
        <w:rPr>
          <w:b/>
        </w:rPr>
        <w:t>B-21 · Configurator step 4 — measurements form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B10F10">
        <w:tc>
          <w:tcPr>
            <w:tcW w:w="4896" w:type="dxa"/>
            <w:shd w:val="clear" w:color="auto" w:fill="E8E8E8"/>
          </w:tcPr>
          <w:p w:rsidR="00B10F10" w:rsidRDefault="00B10F10"/>
        </w:tc>
        <w:tc>
          <w:tcPr>
            <w:tcW w:w="4896" w:type="dxa"/>
            <w:shd w:val="clear" w:color="auto" w:fill="E8E8E8"/>
          </w:tcPr>
          <w:p w:rsidR="00B10F10" w:rsidRDefault="00B10F10"/>
        </w:tc>
      </w:tr>
      <w:tr w:rsidR="00B10F10">
        <w:tc>
          <w:tcPr>
            <w:tcW w:w="4896" w:type="dxa"/>
          </w:tcPr>
          <w:p w:rsidR="00B10F10" w:rsidRDefault="0037102E">
            <w:r>
              <w:t>Assignee</w:t>
            </w:r>
          </w:p>
        </w:tc>
        <w:tc>
          <w:tcPr>
            <w:tcW w:w="4896" w:type="dxa"/>
          </w:tcPr>
          <w:p w:rsidR="00B10F10" w:rsidRDefault="0037102E">
            <w:r>
              <w:t>Dev B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Type</w:t>
            </w:r>
          </w:p>
        </w:tc>
        <w:tc>
          <w:tcPr>
            <w:tcW w:w="4896" w:type="dxa"/>
          </w:tcPr>
          <w:p w:rsidR="00B10F10" w:rsidRDefault="0037102E">
            <w:r>
              <w:t>Frontend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Est.</w:t>
            </w:r>
          </w:p>
        </w:tc>
        <w:tc>
          <w:tcPr>
            <w:tcW w:w="4896" w:type="dxa"/>
          </w:tcPr>
          <w:p w:rsidR="00B10F10" w:rsidRDefault="0037102E">
            <w:r>
              <w:t>~3h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Blocked by</w:t>
            </w:r>
          </w:p>
        </w:tc>
        <w:tc>
          <w:tcPr>
            <w:tcW w:w="4896" w:type="dxa"/>
          </w:tcPr>
          <w:p w:rsidR="00B10F10" w:rsidRDefault="0037102E">
            <w:r>
              <w:t>B-17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Description</w:t>
            </w:r>
          </w:p>
        </w:tc>
        <w:tc>
          <w:tcPr>
            <w:tcW w:w="4896" w:type="dxa"/>
          </w:tcPr>
          <w:p w:rsidR="00B10F10" w:rsidRDefault="0037102E">
            <w:r>
              <w:t xml:space="preserve">Body </w:t>
            </w:r>
            <w:r>
              <w:t>measurements form with placeholder fields (all optional in MVP).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Done when</w:t>
            </w:r>
          </w:p>
        </w:tc>
        <w:tc>
          <w:tcPr>
            <w:tcW w:w="4896" w:type="dxa"/>
          </w:tcPr>
          <w:p w:rsidR="00B10F10" w:rsidRDefault="0037102E">
            <w:r>
              <w:t>Page at `/custom-order/measurements` has chest, waist, hips, inseam, sleeveLength, notes.</w:t>
            </w:r>
          </w:p>
        </w:tc>
      </w:tr>
    </w:tbl>
    <w:p w:rsidR="00B10F10" w:rsidRDefault="00B10F10"/>
    <w:p w:rsidR="00B10F10" w:rsidRDefault="0037102E">
      <w:r>
        <w:rPr>
          <w:b/>
        </w:rPr>
        <w:t>B-22 · Configurator step 5 — review + price breakdown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B10F10">
        <w:tc>
          <w:tcPr>
            <w:tcW w:w="4896" w:type="dxa"/>
            <w:shd w:val="clear" w:color="auto" w:fill="E8E8E8"/>
          </w:tcPr>
          <w:p w:rsidR="00B10F10" w:rsidRDefault="00B10F10"/>
        </w:tc>
        <w:tc>
          <w:tcPr>
            <w:tcW w:w="4896" w:type="dxa"/>
            <w:shd w:val="clear" w:color="auto" w:fill="E8E8E8"/>
          </w:tcPr>
          <w:p w:rsidR="00B10F10" w:rsidRDefault="00B10F10"/>
        </w:tc>
      </w:tr>
      <w:tr w:rsidR="00B10F10">
        <w:tc>
          <w:tcPr>
            <w:tcW w:w="4896" w:type="dxa"/>
          </w:tcPr>
          <w:p w:rsidR="00B10F10" w:rsidRDefault="0037102E">
            <w:r>
              <w:t>Assignee</w:t>
            </w:r>
          </w:p>
        </w:tc>
        <w:tc>
          <w:tcPr>
            <w:tcW w:w="4896" w:type="dxa"/>
          </w:tcPr>
          <w:p w:rsidR="00B10F10" w:rsidRDefault="0037102E">
            <w:r>
              <w:t>Dev B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Type</w:t>
            </w:r>
          </w:p>
        </w:tc>
        <w:tc>
          <w:tcPr>
            <w:tcW w:w="4896" w:type="dxa"/>
          </w:tcPr>
          <w:p w:rsidR="00B10F10" w:rsidRDefault="0037102E">
            <w:r>
              <w:t>Frontend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Est.</w:t>
            </w:r>
          </w:p>
        </w:tc>
        <w:tc>
          <w:tcPr>
            <w:tcW w:w="4896" w:type="dxa"/>
          </w:tcPr>
          <w:p w:rsidR="00B10F10" w:rsidRDefault="0037102E">
            <w:r>
              <w:t>~4h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Blocked by</w:t>
            </w:r>
          </w:p>
        </w:tc>
        <w:tc>
          <w:tcPr>
            <w:tcW w:w="4896" w:type="dxa"/>
          </w:tcPr>
          <w:p w:rsidR="00B10F10" w:rsidRDefault="0037102E">
            <w:r>
              <w:t>B-07, B-17, B-20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Description</w:t>
            </w:r>
          </w:p>
        </w:tc>
        <w:tc>
          <w:tcPr>
            <w:tcW w:w="4896" w:type="dxa"/>
          </w:tcPr>
          <w:p w:rsidR="00B10F10" w:rsidRDefault="0037102E">
            <w:r>
              <w:t>Order review screen with live itemized price breakdown from preview API.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Done when</w:t>
            </w:r>
          </w:p>
        </w:tc>
        <w:tc>
          <w:tcPr>
            <w:tcW w:w="4896" w:type="dxa"/>
          </w:tcPr>
          <w:p w:rsidR="00B10F10" w:rsidRDefault="0037102E">
            <w:r>
              <w:t>Page at `/custom-order/review` calls preview API; shows receipt-style breakdown.</w:t>
            </w:r>
          </w:p>
        </w:tc>
      </w:tr>
    </w:tbl>
    <w:p w:rsidR="00B10F10" w:rsidRDefault="00B10F10"/>
    <w:p w:rsidR="00B10F10" w:rsidRDefault="0037102E">
      <w:r>
        <w:rPr>
          <w:b/>
        </w:rPr>
        <w:t>B-23 · Custom checkout + place order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B10F10">
        <w:tc>
          <w:tcPr>
            <w:tcW w:w="4896" w:type="dxa"/>
            <w:shd w:val="clear" w:color="auto" w:fill="E8E8E8"/>
          </w:tcPr>
          <w:p w:rsidR="00B10F10" w:rsidRDefault="00B10F10"/>
        </w:tc>
        <w:tc>
          <w:tcPr>
            <w:tcW w:w="4896" w:type="dxa"/>
            <w:shd w:val="clear" w:color="auto" w:fill="E8E8E8"/>
          </w:tcPr>
          <w:p w:rsidR="00B10F10" w:rsidRDefault="00B10F10"/>
        </w:tc>
      </w:tr>
      <w:tr w:rsidR="00B10F10">
        <w:tc>
          <w:tcPr>
            <w:tcW w:w="4896" w:type="dxa"/>
          </w:tcPr>
          <w:p w:rsidR="00B10F10" w:rsidRDefault="0037102E">
            <w:r>
              <w:t>Assignee</w:t>
            </w:r>
          </w:p>
        </w:tc>
        <w:tc>
          <w:tcPr>
            <w:tcW w:w="4896" w:type="dxa"/>
          </w:tcPr>
          <w:p w:rsidR="00B10F10" w:rsidRDefault="0037102E">
            <w:r>
              <w:t>Dev B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Type</w:t>
            </w:r>
          </w:p>
        </w:tc>
        <w:tc>
          <w:tcPr>
            <w:tcW w:w="4896" w:type="dxa"/>
          </w:tcPr>
          <w:p w:rsidR="00B10F10" w:rsidRDefault="0037102E">
            <w:r>
              <w:t>Frontend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Est.</w:t>
            </w:r>
          </w:p>
        </w:tc>
        <w:tc>
          <w:tcPr>
            <w:tcW w:w="4896" w:type="dxa"/>
          </w:tcPr>
          <w:p w:rsidR="00B10F10" w:rsidRDefault="0037102E">
            <w:r>
              <w:t>~4h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Blocked by</w:t>
            </w:r>
          </w:p>
        </w:tc>
        <w:tc>
          <w:tcPr>
            <w:tcW w:w="4896" w:type="dxa"/>
          </w:tcPr>
          <w:p w:rsidR="00B10F10" w:rsidRDefault="0037102E">
            <w:r>
              <w:t>B-08, B-22, A-04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Description</w:t>
            </w:r>
          </w:p>
        </w:tc>
        <w:tc>
          <w:tcPr>
            <w:tcW w:w="4896" w:type="dxa"/>
          </w:tcPr>
          <w:p w:rsidR="00B10F10" w:rsidRDefault="0037102E">
            <w:r>
              <w:t>Final step — delivery address, COD confirm, submit custom order, show confirmation.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Done when</w:t>
            </w:r>
          </w:p>
        </w:tc>
        <w:tc>
          <w:tcPr>
            <w:tcW w:w="4896" w:type="dxa"/>
          </w:tcPr>
          <w:p w:rsidR="00B10F10" w:rsidRDefault="0037102E">
            <w:r>
              <w:t>Checkout collects address; POSTs create order; shows confirmation screen.</w:t>
            </w:r>
          </w:p>
        </w:tc>
      </w:tr>
    </w:tbl>
    <w:p w:rsidR="00B10F10" w:rsidRDefault="00B10F10"/>
    <w:p w:rsidR="00B10F10" w:rsidRDefault="0037102E">
      <w:r>
        <w:rPr>
          <w:b/>
        </w:rPr>
        <w:t>B-24 · Orders page — custom tab + live timeline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B10F10">
        <w:tc>
          <w:tcPr>
            <w:tcW w:w="4896" w:type="dxa"/>
            <w:shd w:val="clear" w:color="auto" w:fill="E8E8E8"/>
          </w:tcPr>
          <w:p w:rsidR="00B10F10" w:rsidRDefault="00B10F10"/>
        </w:tc>
        <w:tc>
          <w:tcPr>
            <w:tcW w:w="4896" w:type="dxa"/>
            <w:shd w:val="clear" w:color="auto" w:fill="E8E8E8"/>
          </w:tcPr>
          <w:p w:rsidR="00B10F10" w:rsidRDefault="00B10F10"/>
        </w:tc>
      </w:tr>
      <w:tr w:rsidR="00B10F10">
        <w:tc>
          <w:tcPr>
            <w:tcW w:w="4896" w:type="dxa"/>
          </w:tcPr>
          <w:p w:rsidR="00B10F10" w:rsidRDefault="0037102E">
            <w:r>
              <w:t>Assignee</w:t>
            </w:r>
          </w:p>
        </w:tc>
        <w:tc>
          <w:tcPr>
            <w:tcW w:w="4896" w:type="dxa"/>
          </w:tcPr>
          <w:p w:rsidR="00B10F10" w:rsidRDefault="0037102E">
            <w:r>
              <w:t>Dev B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Type</w:t>
            </w:r>
          </w:p>
        </w:tc>
        <w:tc>
          <w:tcPr>
            <w:tcW w:w="4896" w:type="dxa"/>
          </w:tcPr>
          <w:p w:rsidR="00B10F10" w:rsidRDefault="0037102E">
            <w:r>
              <w:t>Frontend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Est.</w:t>
            </w:r>
          </w:p>
        </w:tc>
        <w:tc>
          <w:tcPr>
            <w:tcW w:w="4896" w:type="dxa"/>
          </w:tcPr>
          <w:p w:rsidR="00B10F10" w:rsidRDefault="0037102E">
            <w:r>
              <w:t>~4h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Blocked by</w:t>
            </w:r>
          </w:p>
        </w:tc>
        <w:tc>
          <w:tcPr>
            <w:tcW w:w="4896" w:type="dxa"/>
          </w:tcPr>
          <w:p w:rsidR="00B10F10" w:rsidRDefault="0037102E">
            <w:r>
              <w:t>B-10, A-20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Description</w:t>
            </w:r>
          </w:p>
        </w:tc>
        <w:tc>
          <w:tcPr>
            <w:tcW w:w="4896" w:type="dxa"/>
          </w:tcPr>
          <w:p w:rsidR="00B10F10" w:rsidRDefault="0037102E">
            <w:r>
              <w:t>Custom orders tab on order history with real status timeline from order statusHistory.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Done when</w:t>
            </w:r>
          </w:p>
        </w:tc>
        <w:tc>
          <w:tcPr>
            <w:tcW w:w="4896" w:type="dxa"/>
          </w:tcPr>
          <w:p w:rsidR="00B10F10" w:rsidRDefault="0037102E">
            <w:r>
              <w:t>Custom tab added; OrderTimeline</w:t>
            </w:r>
            <w:r>
              <w:t xml:space="preserve"> wired to real statuses (map 8 backend statuses to UI).</w:t>
            </w:r>
          </w:p>
        </w:tc>
      </w:tr>
    </w:tbl>
    <w:p w:rsidR="00B10F10" w:rsidRDefault="00B10F10"/>
    <w:p w:rsidR="00B10F10" w:rsidRDefault="0037102E">
      <w:pPr>
        <w:pStyle w:val="Heading3"/>
      </w:pPr>
      <w:r>
        <w:t>Backend — Tailor portal (4 tasks)</w:t>
      </w:r>
    </w:p>
    <w:p w:rsidR="00B10F10" w:rsidRDefault="0037102E">
      <w:r>
        <w:rPr>
          <w:b/>
        </w:rPr>
        <w:t>B-25 · Tailor signup API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B10F10">
        <w:tc>
          <w:tcPr>
            <w:tcW w:w="4896" w:type="dxa"/>
            <w:shd w:val="clear" w:color="auto" w:fill="E8E8E8"/>
          </w:tcPr>
          <w:p w:rsidR="00B10F10" w:rsidRDefault="00B10F10"/>
        </w:tc>
        <w:tc>
          <w:tcPr>
            <w:tcW w:w="4896" w:type="dxa"/>
            <w:shd w:val="clear" w:color="auto" w:fill="E8E8E8"/>
          </w:tcPr>
          <w:p w:rsidR="00B10F10" w:rsidRDefault="00B10F10"/>
        </w:tc>
      </w:tr>
      <w:tr w:rsidR="00B10F10">
        <w:tc>
          <w:tcPr>
            <w:tcW w:w="4896" w:type="dxa"/>
          </w:tcPr>
          <w:p w:rsidR="00B10F10" w:rsidRDefault="0037102E">
            <w:r>
              <w:t>Assignee</w:t>
            </w:r>
          </w:p>
        </w:tc>
        <w:tc>
          <w:tcPr>
            <w:tcW w:w="4896" w:type="dxa"/>
          </w:tcPr>
          <w:p w:rsidR="00B10F10" w:rsidRDefault="0037102E">
            <w:r>
              <w:t>Dev B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Type</w:t>
            </w:r>
          </w:p>
        </w:tc>
        <w:tc>
          <w:tcPr>
            <w:tcW w:w="4896" w:type="dxa"/>
          </w:tcPr>
          <w:p w:rsidR="00B10F10" w:rsidRDefault="0037102E">
            <w:r>
              <w:t>Backend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Est.</w:t>
            </w:r>
          </w:p>
        </w:tc>
        <w:tc>
          <w:tcPr>
            <w:tcW w:w="4896" w:type="dxa"/>
          </w:tcPr>
          <w:p w:rsidR="00B10F10" w:rsidRDefault="0037102E">
            <w:r>
              <w:t>~2h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Blocked by</w:t>
            </w:r>
          </w:p>
        </w:tc>
        <w:tc>
          <w:tcPr>
            <w:tcW w:w="4896" w:type="dxa"/>
          </w:tcPr>
          <w:p w:rsidR="00B10F10" w:rsidRDefault="0037102E">
            <w:r>
              <w:t>L-01b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Description</w:t>
            </w:r>
          </w:p>
        </w:tc>
        <w:tc>
          <w:tcPr>
            <w:tcW w:w="4896" w:type="dxa"/>
          </w:tcPr>
          <w:p w:rsidR="00B10F10" w:rsidRDefault="0037102E">
            <w:r>
              <w:t xml:space="preserve">Dedicated signup endpoint for tailors — creates pending account </w:t>
            </w:r>
            <w:r>
              <w:t>awaiting admin approval.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Done when</w:t>
            </w:r>
          </w:p>
        </w:tc>
        <w:tc>
          <w:tcPr>
            <w:tcW w:w="4896" w:type="dxa"/>
          </w:tcPr>
          <w:p w:rsidR="00B10F10" w:rsidRDefault="0037102E">
            <w:r>
              <w:t>`POST /api/users/signup/tailor` sets role `tailor`, `approvalStatus: pending`; rejects duplicate email.</w:t>
            </w:r>
          </w:p>
        </w:tc>
      </w:tr>
    </w:tbl>
    <w:p w:rsidR="00B10F10" w:rsidRDefault="00B10F10"/>
    <w:p w:rsidR="00B10F10" w:rsidRDefault="0037102E">
      <w:r>
        <w:rPr>
          <w:b/>
        </w:rPr>
        <w:t>B-26 · isApprovedTailor middleware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B10F10">
        <w:tc>
          <w:tcPr>
            <w:tcW w:w="4896" w:type="dxa"/>
            <w:shd w:val="clear" w:color="auto" w:fill="E8E8E8"/>
          </w:tcPr>
          <w:p w:rsidR="00B10F10" w:rsidRDefault="00B10F10"/>
        </w:tc>
        <w:tc>
          <w:tcPr>
            <w:tcW w:w="4896" w:type="dxa"/>
            <w:shd w:val="clear" w:color="auto" w:fill="E8E8E8"/>
          </w:tcPr>
          <w:p w:rsidR="00B10F10" w:rsidRDefault="00B10F10"/>
        </w:tc>
      </w:tr>
      <w:tr w:rsidR="00B10F10">
        <w:tc>
          <w:tcPr>
            <w:tcW w:w="4896" w:type="dxa"/>
          </w:tcPr>
          <w:p w:rsidR="00B10F10" w:rsidRDefault="0037102E">
            <w:r>
              <w:t>Assignee</w:t>
            </w:r>
          </w:p>
        </w:tc>
        <w:tc>
          <w:tcPr>
            <w:tcW w:w="4896" w:type="dxa"/>
          </w:tcPr>
          <w:p w:rsidR="00B10F10" w:rsidRDefault="0037102E">
            <w:r>
              <w:t>Dev B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Type</w:t>
            </w:r>
          </w:p>
        </w:tc>
        <w:tc>
          <w:tcPr>
            <w:tcW w:w="4896" w:type="dxa"/>
          </w:tcPr>
          <w:p w:rsidR="00B10F10" w:rsidRDefault="0037102E">
            <w:r>
              <w:t>Backend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Est.</w:t>
            </w:r>
          </w:p>
        </w:tc>
        <w:tc>
          <w:tcPr>
            <w:tcW w:w="4896" w:type="dxa"/>
          </w:tcPr>
          <w:p w:rsidR="00B10F10" w:rsidRDefault="0037102E">
            <w:r>
              <w:t>~2h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Blocked by</w:t>
            </w:r>
          </w:p>
        </w:tc>
        <w:tc>
          <w:tcPr>
            <w:tcW w:w="4896" w:type="dxa"/>
          </w:tcPr>
          <w:p w:rsidR="00B10F10" w:rsidRDefault="0037102E">
            <w:r>
              <w:t>L-01b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Description</w:t>
            </w:r>
          </w:p>
        </w:tc>
        <w:tc>
          <w:tcPr>
            <w:tcW w:w="4896" w:type="dxa"/>
          </w:tcPr>
          <w:p w:rsidR="00B10F10" w:rsidRDefault="0037102E">
            <w:r>
              <w:t>Backend guard ensuring only approved tailors can manage shop and designs.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Done when</w:t>
            </w:r>
          </w:p>
        </w:tc>
        <w:tc>
          <w:tcPr>
            <w:tcW w:w="4896" w:type="dxa"/>
          </w:tcPr>
          <w:p w:rsidR="00B10F10" w:rsidRDefault="0037102E">
            <w:r>
              <w:t>Middleware checks role `tailor` + `approvalStatus: approved`; used on tailor routes.</w:t>
            </w:r>
          </w:p>
        </w:tc>
      </w:tr>
    </w:tbl>
    <w:p w:rsidR="00B10F10" w:rsidRDefault="00B10F10"/>
    <w:p w:rsidR="00B10F10" w:rsidRDefault="0037102E">
      <w:r>
        <w:rPr>
          <w:b/>
        </w:rPr>
        <w:t>B-27 · Tailor shop API (own shop)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B10F10">
        <w:tc>
          <w:tcPr>
            <w:tcW w:w="4896" w:type="dxa"/>
            <w:shd w:val="clear" w:color="auto" w:fill="E8E8E8"/>
          </w:tcPr>
          <w:p w:rsidR="00B10F10" w:rsidRDefault="00B10F10"/>
        </w:tc>
        <w:tc>
          <w:tcPr>
            <w:tcW w:w="4896" w:type="dxa"/>
            <w:shd w:val="clear" w:color="auto" w:fill="E8E8E8"/>
          </w:tcPr>
          <w:p w:rsidR="00B10F10" w:rsidRDefault="00B10F10"/>
        </w:tc>
      </w:tr>
      <w:tr w:rsidR="00B10F10">
        <w:tc>
          <w:tcPr>
            <w:tcW w:w="4896" w:type="dxa"/>
          </w:tcPr>
          <w:p w:rsidR="00B10F10" w:rsidRDefault="0037102E">
            <w:r>
              <w:t>Assignee</w:t>
            </w:r>
          </w:p>
        </w:tc>
        <w:tc>
          <w:tcPr>
            <w:tcW w:w="4896" w:type="dxa"/>
          </w:tcPr>
          <w:p w:rsidR="00B10F10" w:rsidRDefault="0037102E">
            <w:r>
              <w:t>Dev B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Type</w:t>
            </w:r>
          </w:p>
        </w:tc>
        <w:tc>
          <w:tcPr>
            <w:tcW w:w="4896" w:type="dxa"/>
          </w:tcPr>
          <w:p w:rsidR="00B10F10" w:rsidRDefault="0037102E">
            <w:r>
              <w:t>Backend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Est.</w:t>
            </w:r>
          </w:p>
        </w:tc>
        <w:tc>
          <w:tcPr>
            <w:tcW w:w="4896" w:type="dxa"/>
          </w:tcPr>
          <w:p w:rsidR="00B10F10" w:rsidRDefault="0037102E">
            <w:r>
              <w:t>~3h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Blocked</w:t>
            </w:r>
            <w:r>
              <w:t xml:space="preserve"> by</w:t>
            </w:r>
          </w:p>
        </w:tc>
        <w:tc>
          <w:tcPr>
            <w:tcW w:w="4896" w:type="dxa"/>
          </w:tcPr>
          <w:p w:rsidR="00B10F10" w:rsidRDefault="0037102E">
            <w:r>
              <w:t>B-26, L-04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Description</w:t>
            </w:r>
          </w:p>
        </w:tc>
        <w:tc>
          <w:tcPr>
            <w:tcW w:w="4896" w:type="dxa"/>
          </w:tcPr>
          <w:p w:rsidR="00B10F10" w:rsidRDefault="0037102E">
            <w:r>
              <w:t>Let approved tailor create and update their single shop profile.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Done when</w:t>
            </w:r>
          </w:p>
        </w:tc>
        <w:tc>
          <w:tcPr>
            <w:tcW w:w="4896" w:type="dxa"/>
          </w:tcPr>
          <w:p w:rsidR="00B10F10" w:rsidRDefault="0037102E">
            <w:r>
              <w:t>`GET/POST/PUT /api/tailor/shop` scoped to logged-in approved tailor; one shop per user.</w:t>
            </w:r>
          </w:p>
        </w:tc>
      </w:tr>
    </w:tbl>
    <w:p w:rsidR="00B10F10" w:rsidRDefault="00B10F10"/>
    <w:p w:rsidR="00B10F10" w:rsidRDefault="0037102E">
      <w:r>
        <w:rPr>
          <w:b/>
        </w:rPr>
        <w:t>B-28 · Tailor designs CRUD API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B10F10">
        <w:tc>
          <w:tcPr>
            <w:tcW w:w="4896" w:type="dxa"/>
            <w:shd w:val="clear" w:color="auto" w:fill="E8E8E8"/>
          </w:tcPr>
          <w:p w:rsidR="00B10F10" w:rsidRDefault="00B10F10"/>
        </w:tc>
        <w:tc>
          <w:tcPr>
            <w:tcW w:w="4896" w:type="dxa"/>
            <w:shd w:val="clear" w:color="auto" w:fill="E8E8E8"/>
          </w:tcPr>
          <w:p w:rsidR="00B10F10" w:rsidRDefault="00B10F10"/>
        </w:tc>
      </w:tr>
      <w:tr w:rsidR="00B10F10">
        <w:tc>
          <w:tcPr>
            <w:tcW w:w="4896" w:type="dxa"/>
          </w:tcPr>
          <w:p w:rsidR="00B10F10" w:rsidRDefault="0037102E">
            <w:r>
              <w:t>Assignee</w:t>
            </w:r>
          </w:p>
        </w:tc>
        <w:tc>
          <w:tcPr>
            <w:tcW w:w="4896" w:type="dxa"/>
          </w:tcPr>
          <w:p w:rsidR="00B10F10" w:rsidRDefault="0037102E">
            <w:r>
              <w:t>Dev B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Type</w:t>
            </w:r>
          </w:p>
        </w:tc>
        <w:tc>
          <w:tcPr>
            <w:tcW w:w="4896" w:type="dxa"/>
          </w:tcPr>
          <w:p w:rsidR="00B10F10" w:rsidRDefault="0037102E">
            <w:r>
              <w:t>Backend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Est.</w:t>
            </w:r>
          </w:p>
        </w:tc>
        <w:tc>
          <w:tcPr>
            <w:tcW w:w="4896" w:type="dxa"/>
          </w:tcPr>
          <w:p w:rsidR="00B10F10" w:rsidRDefault="0037102E">
            <w:r>
              <w:t>~4h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Blocked by</w:t>
            </w:r>
          </w:p>
        </w:tc>
        <w:tc>
          <w:tcPr>
            <w:tcW w:w="4896" w:type="dxa"/>
          </w:tcPr>
          <w:p w:rsidR="00B10F10" w:rsidRDefault="0037102E">
            <w:r>
              <w:t>B-26, B-27, L-05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Description</w:t>
            </w:r>
          </w:p>
        </w:tc>
        <w:tc>
          <w:tcPr>
            <w:tcW w:w="4896" w:type="dxa"/>
          </w:tcPr>
          <w:p w:rsidR="00B10F10" w:rsidRDefault="0037102E">
            <w:r>
              <w:t>Let approved tailor manage their own design catalog and pricing fields.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Done when</w:t>
            </w:r>
          </w:p>
        </w:tc>
        <w:tc>
          <w:tcPr>
            <w:tcW w:w="4896" w:type="dxa"/>
          </w:tcPr>
          <w:p w:rsidR="00B10F10" w:rsidRDefault="0037102E">
            <w:r>
              <w:t>`GET/POST/PUT/DELETE /api/tailor/designs` scoped to own shop; sets basePrice, tailoringFee, estimatedMeters.</w:t>
            </w:r>
          </w:p>
        </w:tc>
      </w:tr>
    </w:tbl>
    <w:p w:rsidR="00B10F10" w:rsidRDefault="00B10F10"/>
    <w:p w:rsidR="00B10F10" w:rsidRDefault="0037102E">
      <w:pPr>
        <w:pStyle w:val="Heading3"/>
      </w:pPr>
      <w:r>
        <w:t xml:space="preserve">Frontend </w:t>
      </w:r>
      <w:r>
        <w:t>— Tailor portal (4 tasks)</w:t>
      </w:r>
    </w:p>
    <w:p w:rsidR="00B10F10" w:rsidRDefault="0037102E">
      <w:r>
        <w:rPr>
          <w:b/>
        </w:rPr>
        <w:t>B-29 · Tailor registration page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B10F10">
        <w:tc>
          <w:tcPr>
            <w:tcW w:w="4896" w:type="dxa"/>
            <w:shd w:val="clear" w:color="auto" w:fill="E8E8E8"/>
          </w:tcPr>
          <w:p w:rsidR="00B10F10" w:rsidRDefault="00B10F10"/>
        </w:tc>
        <w:tc>
          <w:tcPr>
            <w:tcW w:w="4896" w:type="dxa"/>
            <w:shd w:val="clear" w:color="auto" w:fill="E8E8E8"/>
          </w:tcPr>
          <w:p w:rsidR="00B10F10" w:rsidRDefault="00B10F10"/>
        </w:tc>
      </w:tr>
      <w:tr w:rsidR="00B10F10">
        <w:tc>
          <w:tcPr>
            <w:tcW w:w="4896" w:type="dxa"/>
          </w:tcPr>
          <w:p w:rsidR="00B10F10" w:rsidRDefault="0037102E">
            <w:r>
              <w:t>Assignee</w:t>
            </w:r>
          </w:p>
        </w:tc>
        <w:tc>
          <w:tcPr>
            <w:tcW w:w="4896" w:type="dxa"/>
          </w:tcPr>
          <w:p w:rsidR="00B10F10" w:rsidRDefault="0037102E">
            <w:r>
              <w:t>Dev B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Type</w:t>
            </w:r>
          </w:p>
        </w:tc>
        <w:tc>
          <w:tcPr>
            <w:tcW w:w="4896" w:type="dxa"/>
          </w:tcPr>
          <w:p w:rsidR="00B10F10" w:rsidRDefault="0037102E">
            <w:r>
              <w:t>Frontend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Est.</w:t>
            </w:r>
          </w:p>
        </w:tc>
        <w:tc>
          <w:tcPr>
            <w:tcW w:w="4896" w:type="dxa"/>
          </w:tcPr>
          <w:p w:rsidR="00B10F10" w:rsidRDefault="0037102E">
            <w:r>
              <w:t>~3h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Blocked by</w:t>
            </w:r>
          </w:p>
        </w:tc>
        <w:tc>
          <w:tcPr>
            <w:tcW w:w="4896" w:type="dxa"/>
          </w:tcPr>
          <w:p w:rsidR="00B10F10" w:rsidRDefault="0037102E">
            <w:r>
              <w:t>A-01, B-25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Description</w:t>
            </w:r>
          </w:p>
        </w:tc>
        <w:tc>
          <w:tcPr>
            <w:tcW w:w="4896" w:type="dxa"/>
          </w:tcPr>
          <w:p w:rsidR="00B10F10" w:rsidRDefault="0037102E">
            <w:r>
              <w:t>Public page for tailors to register — explains account needs MOTD admin approval before going live.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Done when</w:t>
            </w:r>
          </w:p>
        </w:tc>
        <w:tc>
          <w:tcPr>
            <w:tcW w:w="4896" w:type="dxa"/>
          </w:tcPr>
          <w:p w:rsidR="00B10F10" w:rsidRDefault="0037102E">
            <w:r>
              <w:t xml:space="preserve">Page at </w:t>
            </w:r>
            <w:r>
              <w:t>`/partners/tailor` submits signup; shows "awaiting approval" success; linked from Partner CTA.</w:t>
            </w:r>
          </w:p>
        </w:tc>
      </w:tr>
    </w:tbl>
    <w:p w:rsidR="00B10F10" w:rsidRDefault="00B10F10"/>
    <w:p w:rsidR="00B10F10" w:rsidRDefault="0037102E">
      <w:r>
        <w:rPr>
          <w:b/>
        </w:rPr>
        <w:t>B-30 · Tailor dashboard layout + pending state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B10F10">
        <w:tc>
          <w:tcPr>
            <w:tcW w:w="4896" w:type="dxa"/>
            <w:shd w:val="clear" w:color="auto" w:fill="E8E8E8"/>
          </w:tcPr>
          <w:p w:rsidR="00B10F10" w:rsidRDefault="00B10F10"/>
        </w:tc>
        <w:tc>
          <w:tcPr>
            <w:tcW w:w="4896" w:type="dxa"/>
            <w:shd w:val="clear" w:color="auto" w:fill="E8E8E8"/>
          </w:tcPr>
          <w:p w:rsidR="00B10F10" w:rsidRDefault="00B10F10"/>
        </w:tc>
      </w:tr>
      <w:tr w:rsidR="00B10F10">
        <w:tc>
          <w:tcPr>
            <w:tcW w:w="4896" w:type="dxa"/>
          </w:tcPr>
          <w:p w:rsidR="00B10F10" w:rsidRDefault="0037102E">
            <w:r>
              <w:t>Assignee</w:t>
            </w:r>
          </w:p>
        </w:tc>
        <w:tc>
          <w:tcPr>
            <w:tcW w:w="4896" w:type="dxa"/>
          </w:tcPr>
          <w:p w:rsidR="00B10F10" w:rsidRDefault="0037102E">
            <w:r>
              <w:t>Dev B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Type</w:t>
            </w:r>
          </w:p>
        </w:tc>
        <w:tc>
          <w:tcPr>
            <w:tcW w:w="4896" w:type="dxa"/>
          </w:tcPr>
          <w:p w:rsidR="00B10F10" w:rsidRDefault="0037102E">
            <w:r>
              <w:t>Frontend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Est.</w:t>
            </w:r>
          </w:p>
        </w:tc>
        <w:tc>
          <w:tcPr>
            <w:tcW w:w="4896" w:type="dxa"/>
          </w:tcPr>
          <w:p w:rsidR="00B10F10" w:rsidRDefault="0037102E">
            <w:r>
              <w:t>~3h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Blocked by</w:t>
            </w:r>
          </w:p>
        </w:tc>
        <w:tc>
          <w:tcPr>
            <w:tcW w:w="4896" w:type="dxa"/>
          </w:tcPr>
          <w:p w:rsidR="00B10F10" w:rsidRDefault="0037102E">
            <w:r>
              <w:t>A-03, B-25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Description</w:t>
            </w:r>
          </w:p>
        </w:tc>
        <w:tc>
          <w:tcPr>
            <w:tcW w:w="4896" w:type="dxa"/>
          </w:tcPr>
          <w:p w:rsidR="00B10F10" w:rsidRDefault="0037102E">
            <w:r>
              <w:t xml:space="preserve">Tailor portal shell that shows </w:t>
            </w:r>
            <w:r>
              <w:t>different UI based on approval status (pending / rejected / approved).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Done when</w:t>
            </w:r>
          </w:p>
        </w:tc>
        <w:tc>
          <w:tcPr>
            <w:tcW w:w="4896" w:type="dxa"/>
          </w:tcPr>
          <w:p w:rsidR="00B10F10" w:rsidRDefault="0037102E">
            <w:r>
              <w:t>Layout at `/tailor` shows waiting screen if pending, contact message if rejected, nav if approved.</w:t>
            </w:r>
          </w:p>
        </w:tc>
      </w:tr>
    </w:tbl>
    <w:p w:rsidR="00B10F10" w:rsidRDefault="00B10F10"/>
    <w:p w:rsidR="00B10F10" w:rsidRDefault="0037102E">
      <w:r>
        <w:rPr>
          <w:b/>
        </w:rPr>
        <w:t>B-31 · Tailor shop profile form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B10F10">
        <w:tc>
          <w:tcPr>
            <w:tcW w:w="4896" w:type="dxa"/>
            <w:shd w:val="clear" w:color="auto" w:fill="E8E8E8"/>
          </w:tcPr>
          <w:p w:rsidR="00B10F10" w:rsidRDefault="00B10F10"/>
        </w:tc>
        <w:tc>
          <w:tcPr>
            <w:tcW w:w="4896" w:type="dxa"/>
            <w:shd w:val="clear" w:color="auto" w:fill="E8E8E8"/>
          </w:tcPr>
          <w:p w:rsidR="00B10F10" w:rsidRDefault="00B10F10"/>
        </w:tc>
      </w:tr>
      <w:tr w:rsidR="00B10F10">
        <w:tc>
          <w:tcPr>
            <w:tcW w:w="4896" w:type="dxa"/>
          </w:tcPr>
          <w:p w:rsidR="00B10F10" w:rsidRDefault="0037102E">
            <w:r>
              <w:t>Assignee</w:t>
            </w:r>
          </w:p>
        </w:tc>
        <w:tc>
          <w:tcPr>
            <w:tcW w:w="4896" w:type="dxa"/>
          </w:tcPr>
          <w:p w:rsidR="00B10F10" w:rsidRDefault="0037102E">
            <w:r>
              <w:t>Dev B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Type</w:t>
            </w:r>
          </w:p>
        </w:tc>
        <w:tc>
          <w:tcPr>
            <w:tcW w:w="4896" w:type="dxa"/>
          </w:tcPr>
          <w:p w:rsidR="00B10F10" w:rsidRDefault="0037102E">
            <w:r>
              <w:t>Frontend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Est.</w:t>
            </w:r>
          </w:p>
        </w:tc>
        <w:tc>
          <w:tcPr>
            <w:tcW w:w="4896" w:type="dxa"/>
          </w:tcPr>
          <w:p w:rsidR="00B10F10" w:rsidRDefault="0037102E">
            <w:r>
              <w:t>~4h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Blocked by</w:t>
            </w:r>
          </w:p>
        </w:tc>
        <w:tc>
          <w:tcPr>
            <w:tcW w:w="4896" w:type="dxa"/>
          </w:tcPr>
          <w:p w:rsidR="00B10F10" w:rsidRDefault="0037102E">
            <w:r>
              <w:t>B-27, B-30, P-05b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Description</w:t>
            </w:r>
          </w:p>
        </w:tc>
        <w:tc>
          <w:tcPr>
            <w:tcW w:w="4896" w:type="dxa"/>
          </w:tcPr>
          <w:p w:rsidR="00B10F10" w:rsidRDefault="0037102E">
            <w:r>
              <w:t>Approved tailor edits their shop name, logo, description, location, and contact info.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Done when</w:t>
            </w:r>
          </w:p>
        </w:tc>
        <w:tc>
          <w:tcPr>
            <w:tcW w:w="4896" w:type="dxa"/>
          </w:tcPr>
          <w:p w:rsidR="00B10F10" w:rsidRDefault="0037102E">
            <w:r>
              <w:t>Page at `/tailor/shop` saves to shop API; bilingual EN/AR fields.</w:t>
            </w:r>
          </w:p>
        </w:tc>
      </w:tr>
    </w:tbl>
    <w:p w:rsidR="00B10F10" w:rsidRDefault="00B10F10"/>
    <w:p w:rsidR="00B10F10" w:rsidRDefault="0037102E">
      <w:r>
        <w:rPr>
          <w:b/>
        </w:rPr>
        <w:t>B-32 · Tailor designs management UI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B10F10">
        <w:tc>
          <w:tcPr>
            <w:tcW w:w="4896" w:type="dxa"/>
            <w:shd w:val="clear" w:color="auto" w:fill="E8E8E8"/>
          </w:tcPr>
          <w:p w:rsidR="00B10F10" w:rsidRDefault="00B10F10"/>
        </w:tc>
        <w:tc>
          <w:tcPr>
            <w:tcW w:w="4896" w:type="dxa"/>
            <w:shd w:val="clear" w:color="auto" w:fill="E8E8E8"/>
          </w:tcPr>
          <w:p w:rsidR="00B10F10" w:rsidRDefault="00B10F10"/>
        </w:tc>
      </w:tr>
      <w:tr w:rsidR="00B10F10">
        <w:tc>
          <w:tcPr>
            <w:tcW w:w="4896" w:type="dxa"/>
          </w:tcPr>
          <w:p w:rsidR="00B10F10" w:rsidRDefault="0037102E">
            <w:r>
              <w:t>Assignee</w:t>
            </w:r>
          </w:p>
        </w:tc>
        <w:tc>
          <w:tcPr>
            <w:tcW w:w="4896" w:type="dxa"/>
          </w:tcPr>
          <w:p w:rsidR="00B10F10" w:rsidRDefault="0037102E">
            <w:r>
              <w:t>Dev B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Type</w:t>
            </w:r>
          </w:p>
        </w:tc>
        <w:tc>
          <w:tcPr>
            <w:tcW w:w="4896" w:type="dxa"/>
          </w:tcPr>
          <w:p w:rsidR="00B10F10" w:rsidRDefault="0037102E">
            <w:r>
              <w:t>Frontend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Est.</w:t>
            </w:r>
          </w:p>
        </w:tc>
        <w:tc>
          <w:tcPr>
            <w:tcW w:w="4896" w:type="dxa"/>
          </w:tcPr>
          <w:p w:rsidR="00B10F10" w:rsidRDefault="0037102E">
            <w:r>
              <w:t>~4h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Blocked by</w:t>
            </w:r>
          </w:p>
        </w:tc>
        <w:tc>
          <w:tcPr>
            <w:tcW w:w="4896" w:type="dxa"/>
          </w:tcPr>
          <w:p w:rsidR="00B10F10" w:rsidRDefault="0037102E">
            <w:r>
              <w:t>B-28, B-30, P-05b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Description</w:t>
            </w:r>
          </w:p>
        </w:tc>
        <w:tc>
          <w:tcPr>
            <w:tcW w:w="4896" w:type="dxa"/>
          </w:tcPr>
          <w:p w:rsidR="00B10F10" w:rsidRDefault="0037102E">
            <w:r>
              <w:t>Approved tailor CRUD UI for their design listings and pricing.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Done when</w:t>
            </w:r>
          </w:p>
        </w:tc>
        <w:tc>
          <w:tcPr>
            <w:tcW w:w="4896" w:type="dxa"/>
          </w:tcPr>
          <w:p w:rsidR="00B10F10" w:rsidRDefault="0037102E">
            <w:r>
              <w:t>Page at `/tailor/designs` lists, creates, edits, deletes own designs.</w:t>
            </w:r>
          </w:p>
        </w:tc>
      </w:tr>
    </w:tbl>
    <w:p w:rsidR="00B10F10" w:rsidRDefault="00B10F10"/>
    <w:p w:rsidR="00B10F10" w:rsidRDefault="0037102E">
      <w:r>
        <w:br/>
      </w:r>
    </w:p>
    <w:p w:rsidR="00B10F10" w:rsidRDefault="0037102E">
      <w:pPr>
        <w:pStyle w:val="Heading2"/>
      </w:pPr>
      <w:r>
        <w:t xml:space="preserve">DEV C tasks — Admin </w:t>
      </w:r>
      <w:r>
        <w:t>module (22 tasks)</w:t>
      </w:r>
    </w:p>
    <w:p w:rsidR="00B10F10" w:rsidRDefault="0037102E">
      <w:pPr>
        <w:pStyle w:val="Heading3"/>
      </w:pPr>
      <w:r>
        <w:t>Backend — Admin CRUD (10 tasks)</w:t>
      </w:r>
    </w:p>
    <w:p w:rsidR="00B10F10" w:rsidRDefault="0037102E">
      <w:r>
        <w:rPr>
          <w:b/>
        </w:rPr>
        <w:t>C-01 · Admin middleware helper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B10F10">
        <w:tc>
          <w:tcPr>
            <w:tcW w:w="4896" w:type="dxa"/>
            <w:shd w:val="clear" w:color="auto" w:fill="E8E8E8"/>
          </w:tcPr>
          <w:p w:rsidR="00B10F10" w:rsidRDefault="00B10F10"/>
        </w:tc>
        <w:tc>
          <w:tcPr>
            <w:tcW w:w="4896" w:type="dxa"/>
            <w:shd w:val="clear" w:color="auto" w:fill="E8E8E8"/>
          </w:tcPr>
          <w:p w:rsidR="00B10F10" w:rsidRDefault="00B10F10"/>
        </w:tc>
      </w:tr>
      <w:tr w:rsidR="00B10F10">
        <w:tc>
          <w:tcPr>
            <w:tcW w:w="4896" w:type="dxa"/>
          </w:tcPr>
          <w:p w:rsidR="00B10F10" w:rsidRDefault="0037102E">
            <w:r>
              <w:t>Assignee</w:t>
            </w:r>
          </w:p>
        </w:tc>
        <w:tc>
          <w:tcPr>
            <w:tcW w:w="4896" w:type="dxa"/>
          </w:tcPr>
          <w:p w:rsidR="00B10F10" w:rsidRDefault="0037102E">
            <w:r>
              <w:t>Dev C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Type</w:t>
            </w:r>
          </w:p>
        </w:tc>
        <w:tc>
          <w:tcPr>
            <w:tcW w:w="4896" w:type="dxa"/>
          </w:tcPr>
          <w:p w:rsidR="00B10F10" w:rsidRDefault="0037102E">
            <w:r>
              <w:t>Backend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Est.</w:t>
            </w:r>
          </w:p>
        </w:tc>
        <w:tc>
          <w:tcPr>
            <w:tcW w:w="4896" w:type="dxa"/>
          </w:tcPr>
          <w:p w:rsidR="00B10F10" w:rsidRDefault="0037102E">
            <w:r>
              <w:t>~1h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Blocked by</w:t>
            </w:r>
          </w:p>
        </w:tc>
        <w:tc>
          <w:tcPr>
            <w:tcW w:w="4896" w:type="dxa"/>
          </w:tcPr>
          <w:p w:rsidR="00B10F10" w:rsidRDefault="0037102E">
            <w:r>
              <w:t>—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Description</w:t>
            </w:r>
          </w:p>
        </w:tc>
        <w:tc>
          <w:tcPr>
            <w:tcW w:w="4896" w:type="dxa"/>
          </w:tcPr>
          <w:p w:rsidR="00B10F10" w:rsidRDefault="0037102E">
            <w:r>
              <w:t>Ensure reusable admin auth guard for all `/api/admin/*` routes.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Done when</w:t>
            </w:r>
          </w:p>
        </w:tc>
        <w:tc>
          <w:tcPr>
            <w:tcW w:w="4896" w:type="dxa"/>
          </w:tcPr>
          <w:p w:rsidR="00B10F10" w:rsidRDefault="0037102E">
            <w:r>
              <w:t xml:space="preserve">`isAdmin` middleware exported </w:t>
            </w:r>
            <w:r>
              <w:t>and applied consistently in auth.js.</w:t>
            </w:r>
          </w:p>
        </w:tc>
      </w:tr>
    </w:tbl>
    <w:p w:rsidR="00B10F10" w:rsidRDefault="00B10F10"/>
    <w:p w:rsidR="00B10F10" w:rsidRDefault="0037102E">
      <w:r>
        <w:rPr>
          <w:b/>
        </w:rPr>
        <w:t>C-02 · Admin ready-made CRUD API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B10F10">
        <w:tc>
          <w:tcPr>
            <w:tcW w:w="4896" w:type="dxa"/>
            <w:shd w:val="clear" w:color="auto" w:fill="E8E8E8"/>
          </w:tcPr>
          <w:p w:rsidR="00B10F10" w:rsidRDefault="00B10F10"/>
        </w:tc>
        <w:tc>
          <w:tcPr>
            <w:tcW w:w="4896" w:type="dxa"/>
            <w:shd w:val="clear" w:color="auto" w:fill="E8E8E8"/>
          </w:tcPr>
          <w:p w:rsidR="00B10F10" w:rsidRDefault="00B10F10"/>
        </w:tc>
      </w:tr>
      <w:tr w:rsidR="00B10F10">
        <w:tc>
          <w:tcPr>
            <w:tcW w:w="4896" w:type="dxa"/>
          </w:tcPr>
          <w:p w:rsidR="00B10F10" w:rsidRDefault="0037102E">
            <w:r>
              <w:t>Assignee</w:t>
            </w:r>
          </w:p>
        </w:tc>
        <w:tc>
          <w:tcPr>
            <w:tcW w:w="4896" w:type="dxa"/>
          </w:tcPr>
          <w:p w:rsidR="00B10F10" w:rsidRDefault="0037102E">
            <w:r>
              <w:t>Dev C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Type</w:t>
            </w:r>
          </w:p>
        </w:tc>
        <w:tc>
          <w:tcPr>
            <w:tcW w:w="4896" w:type="dxa"/>
          </w:tcPr>
          <w:p w:rsidR="00B10F10" w:rsidRDefault="0037102E">
            <w:r>
              <w:t>Backend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Est.</w:t>
            </w:r>
          </w:p>
        </w:tc>
        <w:tc>
          <w:tcPr>
            <w:tcW w:w="4896" w:type="dxa"/>
          </w:tcPr>
          <w:p w:rsidR="00B10F10" w:rsidRDefault="0037102E">
            <w:r>
              <w:t>~4h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Blocked by</w:t>
            </w:r>
          </w:p>
        </w:tc>
        <w:tc>
          <w:tcPr>
            <w:tcW w:w="4896" w:type="dxa"/>
          </w:tcPr>
          <w:p w:rsidR="00B10F10" w:rsidRDefault="0037102E">
            <w:r>
              <w:t>L-02, C-01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Description</w:t>
            </w:r>
          </w:p>
        </w:tc>
        <w:tc>
          <w:tcPr>
            <w:tcW w:w="4896" w:type="dxa"/>
          </w:tcPr>
          <w:p w:rsidR="00B10F10" w:rsidRDefault="0037102E">
            <w:r>
              <w:t>Admin API to create and manage ready-made items from size-return custom orders.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Done when</w:t>
            </w:r>
          </w:p>
        </w:tc>
        <w:tc>
          <w:tcPr>
            <w:tcW w:w="4896" w:type="dxa"/>
          </w:tcPr>
          <w:p w:rsidR="00B10F10" w:rsidRDefault="0037102E">
            <w:r>
              <w:t xml:space="preserve">Full CRUD at </w:t>
            </w:r>
            <w:r>
              <w:t>`/api/admin/ready-made`; auto `countInStock: 1`; links source custom order.</w:t>
            </w:r>
          </w:p>
        </w:tc>
      </w:tr>
    </w:tbl>
    <w:p w:rsidR="00B10F10" w:rsidRDefault="00B10F10"/>
    <w:p w:rsidR="00B10F10" w:rsidRDefault="0037102E">
      <w:r>
        <w:rPr>
          <w:b/>
        </w:rPr>
        <w:t>C-03 · Admin fabrics CRUD API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B10F10">
        <w:tc>
          <w:tcPr>
            <w:tcW w:w="4896" w:type="dxa"/>
            <w:shd w:val="clear" w:color="auto" w:fill="E8E8E8"/>
          </w:tcPr>
          <w:p w:rsidR="00B10F10" w:rsidRDefault="00B10F10"/>
        </w:tc>
        <w:tc>
          <w:tcPr>
            <w:tcW w:w="4896" w:type="dxa"/>
            <w:shd w:val="clear" w:color="auto" w:fill="E8E8E8"/>
          </w:tcPr>
          <w:p w:rsidR="00B10F10" w:rsidRDefault="00B10F10"/>
        </w:tc>
      </w:tr>
      <w:tr w:rsidR="00B10F10">
        <w:tc>
          <w:tcPr>
            <w:tcW w:w="4896" w:type="dxa"/>
          </w:tcPr>
          <w:p w:rsidR="00B10F10" w:rsidRDefault="0037102E">
            <w:r>
              <w:t>Assignee</w:t>
            </w:r>
          </w:p>
        </w:tc>
        <w:tc>
          <w:tcPr>
            <w:tcW w:w="4896" w:type="dxa"/>
          </w:tcPr>
          <w:p w:rsidR="00B10F10" w:rsidRDefault="0037102E">
            <w:r>
              <w:t>Dev C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Type</w:t>
            </w:r>
          </w:p>
        </w:tc>
        <w:tc>
          <w:tcPr>
            <w:tcW w:w="4896" w:type="dxa"/>
          </w:tcPr>
          <w:p w:rsidR="00B10F10" w:rsidRDefault="0037102E">
            <w:r>
              <w:t>Backend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Est.</w:t>
            </w:r>
          </w:p>
        </w:tc>
        <w:tc>
          <w:tcPr>
            <w:tcW w:w="4896" w:type="dxa"/>
          </w:tcPr>
          <w:p w:rsidR="00B10F10" w:rsidRDefault="0037102E">
            <w:r>
              <w:t>~4h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Blocked by</w:t>
            </w:r>
          </w:p>
        </w:tc>
        <w:tc>
          <w:tcPr>
            <w:tcW w:w="4896" w:type="dxa"/>
          </w:tcPr>
          <w:p w:rsidR="00B10F10" w:rsidRDefault="0037102E">
            <w:r>
              <w:t>L-03, C-01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Description</w:t>
            </w:r>
          </w:p>
        </w:tc>
        <w:tc>
          <w:tcPr>
            <w:tcW w:w="4896" w:type="dxa"/>
          </w:tcPr>
          <w:p w:rsidR="00B10F10" w:rsidRDefault="0037102E">
            <w:r>
              <w:t>Admin API to manage fabric catalog and fabric_store attribution.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Done</w:t>
            </w:r>
            <w:r>
              <w:t xml:space="preserve"> when</w:t>
            </w:r>
          </w:p>
        </w:tc>
        <w:tc>
          <w:tcPr>
            <w:tcW w:w="4896" w:type="dxa"/>
          </w:tcPr>
          <w:p w:rsidR="00B10F10" w:rsidRDefault="0037102E">
            <w:r>
              <w:t>Full CRUD at `/api/admin/fabrics`.</w:t>
            </w:r>
          </w:p>
        </w:tc>
      </w:tr>
    </w:tbl>
    <w:p w:rsidR="00B10F10" w:rsidRDefault="00B10F10"/>
    <w:p w:rsidR="00B10F10" w:rsidRDefault="0037102E">
      <w:r>
        <w:rPr>
          <w:b/>
        </w:rPr>
        <w:t>C-04 · Admin tailor approval API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B10F10">
        <w:tc>
          <w:tcPr>
            <w:tcW w:w="4896" w:type="dxa"/>
            <w:shd w:val="clear" w:color="auto" w:fill="E8E8E8"/>
          </w:tcPr>
          <w:p w:rsidR="00B10F10" w:rsidRDefault="00B10F10"/>
        </w:tc>
        <w:tc>
          <w:tcPr>
            <w:tcW w:w="4896" w:type="dxa"/>
            <w:shd w:val="clear" w:color="auto" w:fill="E8E8E8"/>
          </w:tcPr>
          <w:p w:rsidR="00B10F10" w:rsidRDefault="00B10F10"/>
        </w:tc>
      </w:tr>
      <w:tr w:rsidR="00B10F10">
        <w:tc>
          <w:tcPr>
            <w:tcW w:w="4896" w:type="dxa"/>
          </w:tcPr>
          <w:p w:rsidR="00B10F10" w:rsidRDefault="0037102E">
            <w:r>
              <w:t>Assignee</w:t>
            </w:r>
          </w:p>
        </w:tc>
        <w:tc>
          <w:tcPr>
            <w:tcW w:w="4896" w:type="dxa"/>
          </w:tcPr>
          <w:p w:rsidR="00B10F10" w:rsidRDefault="0037102E">
            <w:r>
              <w:t>Dev C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Type</w:t>
            </w:r>
          </w:p>
        </w:tc>
        <w:tc>
          <w:tcPr>
            <w:tcW w:w="4896" w:type="dxa"/>
          </w:tcPr>
          <w:p w:rsidR="00B10F10" w:rsidRDefault="0037102E">
            <w:r>
              <w:t>Backend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Est.</w:t>
            </w:r>
          </w:p>
        </w:tc>
        <w:tc>
          <w:tcPr>
            <w:tcW w:w="4896" w:type="dxa"/>
          </w:tcPr>
          <w:p w:rsidR="00B10F10" w:rsidRDefault="0037102E">
            <w:r>
              <w:t>~3h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Blocked by</w:t>
            </w:r>
          </w:p>
        </w:tc>
        <w:tc>
          <w:tcPr>
            <w:tcW w:w="4896" w:type="dxa"/>
          </w:tcPr>
          <w:p w:rsidR="00B10F10" w:rsidRDefault="0037102E">
            <w:r>
              <w:t>L-01b, C-01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Description</w:t>
            </w:r>
          </w:p>
        </w:tc>
        <w:tc>
          <w:tcPr>
            <w:tcW w:w="4896" w:type="dxa"/>
          </w:tcPr>
          <w:p w:rsidR="00B10F10" w:rsidRDefault="0037102E">
            <w:r>
              <w:t>Admin API to review pending tailor signups and approve or reject them.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Done when</w:t>
            </w:r>
          </w:p>
        </w:tc>
        <w:tc>
          <w:tcPr>
            <w:tcW w:w="4896" w:type="dxa"/>
          </w:tcPr>
          <w:p w:rsidR="00B10F10" w:rsidRDefault="0037102E">
            <w:r>
              <w:t xml:space="preserve">`GET </w:t>
            </w:r>
            <w:r>
              <w:t>/api/admin/tailors/pending`; PATCH approve/reject updates `approvalStatus` + optional note.</w:t>
            </w:r>
          </w:p>
        </w:tc>
      </w:tr>
    </w:tbl>
    <w:p w:rsidR="00B10F10" w:rsidRDefault="00B10F10"/>
    <w:p w:rsidR="00B10F10" w:rsidRDefault="0037102E">
      <w:r>
        <w:rPr>
          <w:b/>
        </w:rPr>
        <w:t>C-05 · Admin tailor oversight API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B10F10">
        <w:tc>
          <w:tcPr>
            <w:tcW w:w="4896" w:type="dxa"/>
            <w:shd w:val="clear" w:color="auto" w:fill="E8E8E8"/>
          </w:tcPr>
          <w:p w:rsidR="00B10F10" w:rsidRDefault="00B10F10"/>
        </w:tc>
        <w:tc>
          <w:tcPr>
            <w:tcW w:w="4896" w:type="dxa"/>
            <w:shd w:val="clear" w:color="auto" w:fill="E8E8E8"/>
          </w:tcPr>
          <w:p w:rsidR="00B10F10" w:rsidRDefault="00B10F10"/>
        </w:tc>
      </w:tr>
      <w:tr w:rsidR="00B10F10">
        <w:tc>
          <w:tcPr>
            <w:tcW w:w="4896" w:type="dxa"/>
          </w:tcPr>
          <w:p w:rsidR="00B10F10" w:rsidRDefault="0037102E">
            <w:r>
              <w:t>Assignee</w:t>
            </w:r>
          </w:p>
        </w:tc>
        <w:tc>
          <w:tcPr>
            <w:tcW w:w="4896" w:type="dxa"/>
          </w:tcPr>
          <w:p w:rsidR="00B10F10" w:rsidRDefault="0037102E">
            <w:r>
              <w:t>Dev C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Type</w:t>
            </w:r>
          </w:p>
        </w:tc>
        <w:tc>
          <w:tcPr>
            <w:tcW w:w="4896" w:type="dxa"/>
          </w:tcPr>
          <w:p w:rsidR="00B10F10" w:rsidRDefault="0037102E">
            <w:r>
              <w:t>Backend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Est.</w:t>
            </w:r>
          </w:p>
        </w:tc>
        <w:tc>
          <w:tcPr>
            <w:tcW w:w="4896" w:type="dxa"/>
          </w:tcPr>
          <w:p w:rsidR="00B10F10" w:rsidRDefault="0037102E">
            <w:r>
              <w:t>~2h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Blocked by</w:t>
            </w:r>
          </w:p>
        </w:tc>
        <w:tc>
          <w:tcPr>
            <w:tcW w:w="4896" w:type="dxa"/>
          </w:tcPr>
          <w:p w:rsidR="00B10F10" w:rsidRDefault="0037102E">
            <w:r>
              <w:t>C-04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Description</w:t>
            </w:r>
          </w:p>
        </w:tc>
        <w:tc>
          <w:tcPr>
            <w:tcW w:w="4896" w:type="dxa"/>
          </w:tcPr>
          <w:p w:rsidR="00B10F10" w:rsidRDefault="0037102E">
            <w:r>
              <w:t xml:space="preserve">Admin read-only oversight of approved tailors with </w:t>
            </w:r>
            <w:r>
              <w:t>ability to deactivate a shop for moderation.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Done when</w:t>
            </w:r>
          </w:p>
        </w:tc>
        <w:tc>
          <w:tcPr>
            <w:tcW w:w="4896" w:type="dxa"/>
          </w:tcPr>
          <w:p w:rsidR="00B10F10" w:rsidRDefault="0037102E">
            <w:r>
              <w:t>`GET /api/admin/tailors` lists accounts; PATCH deactivate toggles shop `isActive` (no content editing).</w:t>
            </w:r>
          </w:p>
        </w:tc>
      </w:tr>
    </w:tbl>
    <w:p w:rsidR="00B10F10" w:rsidRDefault="00B10F10"/>
    <w:p w:rsidR="00B10F10" w:rsidRDefault="0037102E">
      <w:r>
        <w:rPr>
          <w:b/>
        </w:rPr>
        <w:t>C-06 · Admin retail orders API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B10F10">
        <w:tc>
          <w:tcPr>
            <w:tcW w:w="4896" w:type="dxa"/>
            <w:shd w:val="clear" w:color="auto" w:fill="E8E8E8"/>
          </w:tcPr>
          <w:p w:rsidR="00B10F10" w:rsidRDefault="00B10F10"/>
        </w:tc>
        <w:tc>
          <w:tcPr>
            <w:tcW w:w="4896" w:type="dxa"/>
            <w:shd w:val="clear" w:color="auto" w:fill="E8E8E8"/>
          </w:tcPr>
          <w:p w:rsidR="00B10F10" w:rsidRDefault="00B10F10"/>
        </w:tc>
      </w:tr>
      <w:tr w:rsidR="00B10F10">
        <w:tc>
          <w:tcPr>
            <w:tcW w:w="4896" w:type="dxa"/>
          </w:tcPr>
          <w:p w:rsidR="00B10F10" w:rsidRDefault="0037102E">
            <w:r>
              <w:t>Assignee</w:t>
            </w:r>
          </w:p>
        </w:tc>
        <w:tc>
          <w:tcPr>
            <w:tcW w:w="4896" w:type="dxa"/>
          </w:tcPr>
          <w:p w:rsidR="00B10F10" w:rsidRDefault="0037102E">
            <w:r>
              <w:t>Dev C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Type</w:t>
            </w:r>
          </w:p>
        </w:tc>
        <w:tc>
          <w:tcPr>
            <w:tcW w:w="4896" w:type="dxa"/>
          </w:tcPr>
          <w:p w:rsidR="00B10F10" w:rsidRDefault="0037102E">
            <w:r>
              <w:t>Backend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Est.</w:t>
            </w:r>
          </w:p>
        </w:tc>
        <w:tc>
          <w:tcPr>
            <w:tcW w:w="4896" w:type="dxa"/>
          </w:tcPr>
          <w:p w:rsidR="00B10F10" w:rsidRDefault="0037102E">
            <w:r>
              <w:t>~3h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Blocked by</w:t>
            </w:r>
          </w:p>
        </w:tc>
        <w:tc>
          <w:tcPr>
            <w:tcW w:w="4896" w:type="dxa"/>
          </w:tcPr>
          <w:p w:rsidR="00B10F10" w:rsidRDefault="0037102E">
            <w:r>
              <w:t xml:space="preserve">L-06, </w:t>
            </w:r>
            <w:r>
              <w:t>C-01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Description</w:t>
            </w:r>
          </w:p>
        </w:tc>
        <w:tc>
          <w:tcPr>
            <w:tcW w:w="4896" w:type="dxa"/>
          </w:tcPr>
          <w:p w:rsidR="00B10F10" w:rsidRDefault="0037102E">
            <w:r>
              <w:t>Admin API to list ready-made orders and update shipping status.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Done when</w:t>
            </w:r>
          </w:p>
        </w:tc>
        <w:tc>
          <w:tcPr>
            <w:tcW w:w="4896" w:type="dxa"/>
          </w:tcPr>
          <w:p w:rsidR="00B10F10" w:rsidRDefault="0037102E">
            <w:r>
              <w:t>`GET /api/admin/orders/retail`; PATCH status (pending → confirmed → shipped → delivered).</w:t>
            </w:r>
          </w:p>
        </w:tc>
      </w:tr>
    </w:tbl>
    <w:p w:rsidR="00B10F10" w:rsidRDefault="00B10F10"/>
    <w:p w:rsidR="00B10F10" w:rsidRDefault="0037102E">
      <w:r>
        <w:rPr>
          <w:b/>
        </w:rPr>
        <w:t>C-07 · Admin custom orders API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B10F10">
        <w:tc>
          <w:tcPr>
            <w:tcW w:w="4896" w:type="dxa"/>
            <w:shd w:val="clear" w:color="auto" w:fill="E8E8E8"/>
          </w:tcPr>
          <w:p w:rsidR="00B10F10" w:rsidRDefault="00B10F10"/>
        </w:tc>
        <w:tc>
          <w:tcPr>
            <w:tcW w:w="4896" w:type="dxa"/>
            <w:shd w:val="clear" w:color="auto" w:fill="E8E8E8"/>
          </w:tcPr>
          <w:p w:rsidR="00B10F10" w:rsidRDefault="00B10F10"/>
        </w:tc>
      </w:tr>
      <w:tr w:rsidR="00B10F10">
        <w:tc>
          <w:tcPr>
            <w:tcW w:w="4896" w:type="dxa"/>
          </w:tcPr>
          <w:p w:rsidR="00B10F10" w:rsidRDefault="0037102E">
            <w:r>
              <w:t>Assignee</w:t>
            </w:r>
          </w:p>
        </w:tc>
        <w:tc>
          <w:tcPr>
            <w:tcW w:w="4896" w:type="dxa"/>
          </w:tcPr>
          <w:p w:rsidR="00B10F10" w:rsidRDefault="0037102E">
            <w:r>
              <w:t>Dev C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Type</w:t>
            </w:r>
          </w:p>
        </w:tc>
        <w:tc>
          <w:tcPr>
            <w:tcW w:w="4896" w:type="dxa"/>
          </w:tcPr>
          <w:p w:rsidR="00B10F10" w:rsidRDefault="0037102E">
            <w:r>
              <w:t>Backend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Est.</w:t>
            </w:r>
          </w:p>
        </w:tc>
        <w:tc>
          <w:tcPr>
            <w:tcW w:w="4896" w:type="dxa"/>
          </w:tcPr>
          <w:p w:rsidR="00B10F10" w:rsidRDefault="0037102E">
            <w:r>
              <w:t>~4h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Blocked by</w:t>
            </w:r>
          </w:p>
        </w:tc>
        <w:tc>
          <w:tcPr>
            <w:tcW w:w="4896" w:type="dxa"/>
          </w:tcPr>
          <w:p w:rsidR="00B10F10" w:rsidRDefault="0037102E">
            <w:r>
              <w:t>L-07, C-01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Description</w:t>
            </w:r>
          </w:p>
        </w:tc>
        <w:tc>
          <w:tcPr>
            <w:tcW w:w="4896" w:type="dxa"/>
          </w:tcPr>
          <w:p w:rsidR="00B10F10" w:rsidRDefault="0037102E">
            <w:r>
              <w:t>Admin API to manage custom order logistics pipeline and add status notes.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Done when</w:t>
            </w:r>
          </w:p>
        </w:tc>
        <w:tc>
          <w:tcPr>
            <w:tcW w:w="4896" w:type="dxa"/>
          </w:tcPr>
          <w:p w:rsidR="00B10F10" w:rsidRDefault="0037102E">
            <w:r>
              <w:t>`GET /api/admin/orders/custom`; PATCH advances 8-step status + optional notes.</w:t>
            </w:r>
          </w:p>
        </w:tc>
      </w:tr>
    </w:tbl>
    <w:p w:rsidR="00B10F10" w:rsidRDefault="00B10F10"/>
    <w:p w:rsidR="00B10F10" w:rsidRDefault="0037102E">
      <w:r>
        <w:rPr>
          <w:b/>
        </w:rPr>
        <w:t>C-08 · Admin dashboard stats API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B10F10">
        <w:tc>
          <w:tcPr>
            <w:tcW w:w="4896" w:type="dxa"/>
            <w:shd w:val="clear" w:color="auto" w:fill="E8E8E8"/>
          </w:tcPr>
          <w:p w:rsidR="00B10F10" w:rsidRDefault="00B10F10"/>
        </w:tc>
        <w:tc>
          <w:tcPr>
            <w:tcW w:w="4896" w:type="dxa"/>
            <w:shd w:val="clear" w:color="auto" w:fill="E8E8E8"/>
          </w:tcPr>
          <w:p w:rsidR="00B10F10" w:rsidRDefault="00B10F10"/>
        </w:tc>
      </w:tr>
      <w:tr w:rsidR="00B10F10">
        <w:tc>
          <w:tcPr>
            <w:tcW w:w="4896" w:type="dxa"/>
          </w:tcPr>
          <w:p w:rsidR="00B10F10" w:rsidRDefault="0037102E">
            <w:r>
              <w:t>Assignee</w:t>
            </w:r>
          </w:p>
        </w:tc>
        <w:tc>
          <w:tcPr>
            <w:tcW w:w="4896" w:type="dxa"/>
          </w:tcPr>
          <w:p w:rsidR="00B10F10" w:rsidRDefault="0037102E">
            <w:r>
              <w:t>Dev C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Type</w:t>
            </w:r>
          </w:p>
        </w:tc>
        <w:tc>
          <w:tcPr>
            <w:tcW w:w="4896" w:type="dxa"/>
          </w:tcPr>
          <w:p w:rsidR="00B10F10" w:rsidRDefault="0037102E">
            <w:r>
              <w:t>Backend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Est.</w:t>
            </w:r>
          </w:p>
        </w:tc>
        <w:tc>
          <w:tcPr>
            <w:tcW w:w="4896" w:type="dxa"/>
          </w:tcPr>
          <w:p w:rsidR="00B10F10" w:rsidRDefault="0037102E">
            <w:r>
              <w:t>~3h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Blocked by</w:t>
            </w:r>
          </w:p>
        </w:tc>
        <w:tc>
          <w:tcPr>
            <w:tcW w:w="4896" w:type="dxa"/>
          </w:tcPr>
          <w:p w:rsidR="00B10F10" w:rsidRDefault="0037102E">
            <w:r>
              <w:t>C-06, C-07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Description</w:t>
            </w:r>
          </w:p>
        </w:tc>
        <w:tc>
          <w:tcPr>
            <w:tcW w:w="4896" w:type="dxa"/>
          </w:tcPr>
          <w:p w:rsidR="00B10F10" w:rsidRDefault="0037102E">
            <w:r>
              <w:t>Aggregated stats for admin dashboard — order counts and revenue split.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Done when</w:t>
            </w:r>
          </w:p>
        </w:tc>
        <w:tc>
          <w:tcPr>
            <w:tcW w:w="4896" w:type="dxa"/>
          </w:tcPr>
          <w:p w:rsidR="00B10F10" w:rsidRDefault="0037102E">
            <w:r>
              <w:t>`GET /api/admin/dashboard` returns retail vs custom counts and revenue split.</w:t>
            </w:r>
          </w:p>
        </w:tc>
      </w:tr>
    </w:tbl>
    <w:p w:rsidR="00B10F10" w:rsidRDefault="00B10F10"/>
    <w:p w:rsidR="00B10F10" w:rsidRDefault="0037102E">
      <w:r>
        <w:rPr>
          <w:b/>
        </w:rPr>
        <w:t xml:space="preserve">C-09 · Admin platform settings </w:t>
      </w:r>
      <w:r>
        <w:rPr>
          <w:b/>
        </w:rPr>
        <w:t>API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B10F10">
        <w:tc>
          <w:tcPr>
            <w:tcW w:w="4896" w:type="dxa"/>
            <w:shd w:val="clear" w:color="auto" w:fill="E8E8E8"/>
          </w:tcPr>
          <w:p w:rsidR="00B10F10" w:rsidRDefault="00B10F10"/>
        </w:tc>
        <w:tc>
          <w:tcPr>
            <w:tcW w:w="4896" w:type="dxa"/>
            <w:shd w:val="clear" w:color="auto" w:fill="E8E8E8"/>
          </w:tcPr>
          <w:p w:rsidR="00B10F10" w:rsidRDefault="00B10F10"/>
        </w:tc>
      </w:tr>
      <w:tr w:rsidR="00B10F10">
        <w:tc>
          <w:tcPr>
            <w:tcW w:w="4896" w:type="dxa"/>
          </w:tcPr>
          <w:p w:rsidR="00B10F10" w:rsidRDefault="0037102E">
            <w:r>
              <w:t>Assignee</w:t>
            </w:r>
          </w:p>
        </w:tc>
        <w:tc>
          <w:tcPr>
            <w:tcW w:w="4896" w:type="dxa"/>
          </w:tcPr>
          <w:p w:rsidR="00B10F10" w:rsidRDefault="0037102E">
            <w:r>
              <w:t>Dev C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Type</w:t>
            </w:r>
          </w:p>
        </w:tc>
        <w:tc>
          <w:tcPr>
            <w:tcW w:w="4896" w:type="dxa"/>
          </w:tcPr>
          <w:p w:rsidR="00B10F10" w:rsidRDefault="0037102E">
            <w:r>
              <w:t>Backend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Est.</w:t>
            </w:r>
          </w:p>
        </w:tc>
        <w:tc>
          <w:tcPr>
            <w:tcW w:w="4896" w:type="dxa"/>
          </w:tcPr>
          <w:p w:rsidR="00B10F10" w:rsidRDefault="0037102E">
            <w:r>
              <w:t>~2h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Blocked by</w:t>
            </w:r>
          </w:p>
        </w:tc>
        <w:tc>
          <w:tcPr>
            <w:tcW w:w="4896" w:type="dxa"/>
          </w:tcPr>
          <w:p w:rsidR="00B10F10" w:rsidRDefault="0037102E">
            <w:r>
              <w:t>L-01, C-01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Description</w:t>
            </w:r>
          </w:p>
        </w:tc>
        <w:tc>
          <w:tcPr>
            <w:tcW w:w="4896" w:type="dxa"/>
          </w:tcPr>
          <w:p w:rsidR="00B10F10" w:rsidRDefault="0037102E">
            <w:r>
              <w:t>Admin API to read and update platform-wide pricing defaults.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Done when</w:t>
            </w:r>
          </w:p>
        </w:tc>
        <w:tc>
          <w:tcPr>
            <w:tcW w:w="4896" w:type="dxa"/>
          </w:tcPr>
          <w:p w:rsidR="00B10F10" w:rsidRDefault="0037102E">
            <w:r>
              <w:t>`GET/PUT /api/admin/settings` for delivery fee, VAT, tailoring defaults.</w:t>
            </w:r>
          </w:p>
        </w:tc>
      </w:tr>
    </w:tbl>
    <w:p w:rsidR="00B10F10" w:rsidRDefault="00B10F10"/>
    <w:p w:rsidR="00B10F10" w:rsidRDefault="0037102E">
      <w:r>
        <w:rPr>
          <w:b/>
        </w:rPr>
        <w:t xml:space="preserve">C-10 · Admin fabric_store </w:t>
      </w:r>
      <w:r>
        <w:rPr>
          <w:b/>
        </w:rPr>
        <w:t>partners API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B10F10">
        <w:tc>
          <w:tcPr>
            <w:tcW w:w="4896" w:type="dxa"/>
            <w:shd w:val="clear" w:color="auto" w:fill="E8E8E8"/>
          </w:tcPr>
          <w:p w:rsidR="00B10F10" w:rsidRDefault="00B10F10"/>
        </w:tc>
        <w:tc>
          <w:tcPr>
            <w:tcW w:w="4896" w:type="dxa"/>
            <w:shd w:val="clear" w:color="auto" w:fill="E8E8E8"/>
          </w:tcPr>
          <w:p w:rsidR="00B10F10" w:rsidRDefault="00B10F10"/>
        </w:tc>
      </w:tr>
      <w:tr w:rsidR="00B10F10">
        <w:tc>
          <w:tcPr>
            <w:tcW w:w="4896" w:type="dxa"/>
          </w:tcPr>
          <w:p w:rsidR="00B10F10" w:rsidRDefault="0037102E">
            <w:r>
              <w:t>Assignee</w:t>
            </w:r>
          </w:p>
        </w:tc>
        <w:tc>
          <w:tcPr>
            <w:tcW w:w="4896" w:type="dxa"/>
          </w:tcPr>
          <w:p w:rsidR="00B10F10" w:rsidRDefault="0037102E">
            <w:r>
              <w:t>Dev C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Type</w:t>
            </w:r>
          </w:p>
        </w:tc>
        <w:tc>
          <w:tcPr>
            <w:tcW w:w="4896" w:type="dxa"/>
          </w:tcPr>
          <w:p w:rsidR="00B10F10" w:rsidRDefault="0037102E">
            <w:r>
              <w:t>Backend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Est.</w:t>
            </w:r>
          </w:p>
        </w:tc>
        <w:tc>
          <w:tcPr>
            <w:tcW w:w="4896" w:type="dxa"/>
          </w:tcPr>
          <w:p w:rsidR="00B10F10" w:rsidRDefault="0037102E">
            <w:r>
              <w:t>~3h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Blocked by</w:t>
            </w:r>
          </w:p>
        </w:tc>
        <w:tc>
          <w:tcPr>
            <w:tcW w:w="4896" w:type="dxa"/>
          </w:tcPr>
          <w:p w:rsidR="00B10F10" w:rsidRDefault="0037102E">
            <w:r>
              <w:t>C-01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Description</w:t>
            </w:r>
          </w:p>
        </w:tc>
        <w:tc>
          <w:tcPr>
            <w:tcW w:w="4896" w:type="dxa"/>
          </w:tcPr>
          <w:p w:rsidR="00B10F10" w:rsidRDefault="0037102E">
            <w:r>
              <w:t>Admin API to create/manage fabric store partner accounts (tailors self-register separately).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Done when</w:t>
            </w:r>
          </w:p>
        </w:tc>
        <w:tc>
          <w:tcPr>
            <w:tcW w:w="4896" w:type="dxa"/>
          </w:tcPr>
          <w:p w:rsidR="00B10F10" w:rsidRDefault="0037102E">
            <w:r>
              <w:t xml:space="preserve">CRUD for `fabric_store` users at `/api/admin/users`; no manual </w:t>
            </w:r>
            <w:r>
              <w:t>tailor account creation.</w:t>
            </w:r>
          </w:p>
        </w:tc>
      </w:tr>
    </w:tbl>
    <w:p w:rsidR="00B10F10" w:rsidRDefault="00B10F10"/>
    <w:p w:rsidR="00B10F10" w:rsidRDefault="0037102E">
      <w:pPr>
        <w:pStyle w:val="Heading3"/>
      </w:pPr>
      <w:r>
        <w:t>Frontend — Admin UI (12 tasks)</w:t>
      </w:r>
    </w:p>
    <w:p w:rsidR="00B10F10" w:rsidRDefault="0037102E">
      <w:r>
        <w:rPr>
          <w:b/>
        </w:rPr>
        <w:t>C-11 · Admin layout + route guard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B10F10">
        <w:tc>
          <w:tcPr>
            <w:tcW w:w="4896" w:type="dxa"/>
            <w:shd w:val="clear" w:color="auto" w:fill="E8E8E8"/>
          </w:tcPr>
          <w:p w:rsidR="00B10F10" w:rsidRDefault="00B10F10"/>
        </w:tc>
        <w:tc>
          <w:tcPr>
            <w:tcW w:w="4896" w:type="dxa"/>
            <w:shd w:val="clear" w:color="auto" w:fill="E8E8E8"/>
          </w:tcPr>
          <w:p w:rsidR="00B10F10" w:rsidRDefault="00B10F10"/>
        </w:tc>
      </w:tr>
      <w:tr w:rsidR="00B10F10">
        <w:tc>
          <w:tcPr>
            <w:tcW w:w="4896" w:type="dxa"/>
          </w:tcPr>
          <w:p w:rsidR="00B10F10" w:rsidRDefault="0037102E">
            <w:r>
              <w:t>Assignee</w:t>
            </w:r>
          </w:p>
        </w:tc>
        <w:tc>
          <w:tcPr>
            <w:tcW w:w="4896" w:type="dxa"/>
          </w:tcPr>
          <w:p w:rsidR="00B10F10" w:rsidRDefault="0037102E">
            <w:r>
              <w:t>Dev C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Type</w:t>
            </w:r>
          </w:p>
        </w:tc>
        <w:tc>
          <w:tcPr>
            <w:tcW w:w="4896" w:type="dxa"/>
          </w:tcPr>
          <w:p w:rsidR="00B10F10" w:rsidRDefault="0037102E">
            <w:r>
              <w:t>Frontend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Est.</w:t>
            </w:r>
          </w:p>
        </w:tc>
        <w:tc>
          <w:tcPr>
            <w:tcW w:w="4896" w:type="dxa"/>
          </w:tcPr>
          <w:p w:rsidR="00B10F10" w:rsidRDefault="0037102E">
            <w:r>
              <w:t>~3h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Blocked by</w:t>
            </w:r>
          </w:p>
        </w:tc>
        <w:tc>
          <w:tcPr>
            <w:tcW w:w="4896" w:type="dxa"/>
          </w:tcPr>
          <w:p w:rsidR="00B10F10" w:rsidRDefault="0037102E">
            <w:r>
              <w:t>A-03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Description</w:t>
            </w:r>
          </w:p>
        </w:tc>
        <w:tc>
          <w:tcPr>
            <w:tcW w:w="4896" w:type="dxa"/>
          </w:tcPr>
          <w:p w:rsidR="00B10F10" w:rsidRDefault="0037102E">
            <w:r>
              <w:t>Admin panel shell with sidebar navigation; block non-admin users.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Done when</w:t>
            </w:r>
          </w:p>
        </w:tc>
        <w:tc>
          <w:tcPr>
            <w:tcW w:w="4896" w:type="dxa"/>
          </w:tcPr>
          <w:p w:rsidR="00B10F10" w:rsidRDefault="0037102E">
            <w:r>
              <w:t xml:space="preserve">Layout at </w:t>
            </w:r>
            <w:r>
              <w:t>`/admin` with sidebar; redirects non-admin to login/home.</w:t>
            </w:r>
          </w:p>
        </w:tc>
      </w:tr>
    </w:tbl>
    <w:p w:rsidR="00B10F10" w:rsidRDefault="00B10F10"/>
    <w:p w:rsidR="00B10F10" w:rsidRDefault="0037102E">
      <w:r>
        <w:rPr>
          <w:b/>
        </w:rPr>
        <w:t>C-12 · Admin dashboard page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B10F10">
        <w:tc>
          <w:tcPr>
            <w:tcW w:w="4896" w:type="dxa"/>
            <w:shd w:val="clear" w:color="auto" w:fill="E8E8E8"/>
          </w:tcPr>
          <w:p w:rsidR="00B10F10" w:rsidRDefault="00B10F10"/>
        </w:tc>
        <w:tc>
          <w:tcPr>
            <w:tcW w:w="4896" w:type="dxa"/>
            <w:shd w:val="clear" w:color="auto" w:fill="E8E8E8"/>
          </w:tcPr>
          <w:p w:rsidR="00B10F10" w:rsidRDefault="00B10F10"/>
        </w:tc>
      </w:tr>
      <w:tr w:rsidR="00B10F10">
        <w:tc>
          <w:tcPr>
            <w:tcW w:w="4896" w:type="dxa"/>
          </w:tcPr>
          <w:p w:rsidR="00B10F10" w:rsidRDefault="0037102E">
            <w:r>
              <w:t>Assignee</w:t>
            </w:r>
          </w:p>
        </w:tc>
        <w:tc>
          <w:tcPr>
            <w:tcW w:w="4896" w:type="dxa"/>
          </w:tcPr>
          <w:p w:rsidR="00B10F10" w:rsidRDefault="0037102E">
            <w:r>
              <w:t>Dev C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Type</w:t>
            </w:r>
          </w:p>
        </w:tc>
        <w:tc>
          <w:tcPr>
            <w:tcW w:w="4896" w:type="dxa"/>
          </w:tcPr>
          <w:p w:rsidR="00B10F10" w:rsidRDefault="0037102E">
            <w:r>
              <w:t>Frontend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Est.</w:t>
            </w:r>
          </w:p>
        </w:tc>
        <w:tc>
          <w:tcPr>
            <w:tcW w:w="4896" w:type="dxa"/>
          </w:tcPr>
          <w:p w:rsidR="00B10F10" w:rsidRDefault="0037102E">
            <w:r>
              <w:t>~3h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Blocked by</w:t>
            </w:r>
          </w:p>
        </w:tc>
        <w:tc>
          <w:tcPr>
            <w:tcW w:w="4896" w:type="dxa"/>
          </w:tcPr>
          <w:p w:rsidR="00B10F10" w:rsidRDefault="0037102E">
            <w:r>
              <w:t>C-08, C-11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Description</w:t>
            </w:r>
          </w:p>
        </w:tc>
        <w:tc>
          <w:tcPr>
            <w:tcW w:w="4896" w:type="dxa"/>
          </w:tcPr>
          <w:p w:rsidR="00B10F10" w:rsidRDefault="0037102E">
            <w:r>
              <w:t>Admin home page showing key platform stats at a glance.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Done when</w:t>
            </w:r>
          </w:p>
        </w:tc>
        <w:tc>
          <w:tcPr>
            <w:tcW w:w="4896" w:type="dxa"/>
          </w:tcPr>
          <w:p w:rsidR="00B10F10" w:rsidRDefault="0037102E">
            <w:r>
              <w:t xml:space="preserve">Dashboard at `/admin` </w:t>
            </w:r>
            <w:r>
              <w:t>shows stats cards from dashboard API.</w:t>
            </w:r>
          </w:p>
        </w:tc>
      </w:tr>
    </w:tbl>
    <w:p w:rsidR="00B10F10" w:rsidRDefault="00B10F10"/>
    <w:p w:rsidR="00B10F10" w:rsidRDefault="0037102E">
      <w:r>
        <w:rPr>
          <w:b/>
        </w:rPr>
        <w:t>C-13 · Admin ready-made list page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B10F10">
        <w:tc>
          <w:tcPr>
            <w:tcW w:w="4896" w:type="dxa"/>
            <w:shd w:val="clear" w:color="auto" w:fill="E8E8E8"/>
          </w:tcPr>
          <w:p w:rsidR="00B10F10" w:rsidRDefault="00B10F10"/>
        </w:tc>
        <w:tc>
          <w:tcPr>
            <w:tcW w:w="4896" w:type="dxa"/>
            <w:shd w:val="clear" w:color="auto" w:fill="E8E8E8"/>
          </w:tcPr>
          <w:p w:rsidR="00B10F10" w:rsidRDefault="00B10F10"/>
        </w:tc>
      </w:tr>
      <w:tr w:rsidR="00B10F10">
        <w:tc>
          <w:tcPr>
            <w:tcW w:w="4896" w:type="dxa"/>
          </w:tcPr>
          <w:p w:rsidR="00B10F10" w:rsidRDefault="0037102E">
            <w:r>
              <w:t>Assignee</w:t>
            </w:r>
          </w:p>
        </w:tc>
        <w:tc>
          <w:tcPr>
            <w:tcW w:w="4896" w:type="dxa"/>
          </w:tcPr>
          <w:p w:rsidR="00B10F10" w:rsidRDefault="0037102E">
            <w:r>
              <w:t>Dev C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Type</w:t>
            </w:r>
          </w:p>
        </w:tc>
        <w:tc>
          <w:tcPr>
            <w:tcW w:w="4896" w:type="dxa"/>
          </w:tcPr>
          <w:p w:rsidR="00B10F10" w:rsidRDefault="0037102E">
            <w:r>
              <w:t>Frontend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Est.</w:t>
            </w:r>
          </w:p>
        </w:tc>
        <w:tc>
          <w:tcPr>
            <w:tcW w:w="4896" w:type="dxa"/>
          </w:tcPr>
          <w:p w:rsidR="00B10F10" w:rsidRDefault="0037102E">
            <w:r>
              <w:t>~3h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Blocked by</w:t>
            </w:r>
          </w:p>
        </w:tc>
        <w:tc>
          <w:tcPr>
            <w:tcW w:w="4896" w:type="dxa"/>
          </w:tcPr>
          <w:p w:rsidR="00B10F10" w:rsidRDefault="0037102E">
            <w:r>
              <w:t>C-02, C-11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Description</w:t>
            </w:r>
          </w:p>
        </w:tc>
        <w:tc>
          <w:tcPr>
            <w:tcW w:w="4896" w:type="dxa"/>
          </w:tcPr>
          <w:p w:rsidR="00B10F10" w:rsidRDefault="0037102E">
            <w:r>
              <w:t>Admin table of all ready-made items with return context and availability.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Done when</w:t>
            </w:r>
          </w:p>
        </w:tc>
        <w:tc>
          <w:tcPr>
            <w:tcW w:w="4896" w:type="dxa"/>
          </w:tcPr>
          <w:p w:rsidR="00B10F10" w:rsidRDefault="0037102E">
            <w:r>
              <w:t xml:space="preserve">List shows size, </w:t>
            </w:r>
            <w:r>
              <w:t>return reason, linked custom order, sold/available status.</w:t>
            </w:r>
          </w:p>
        </w:tc>
      </w:tr>
    </w:tbl>
    <w:p w:rsidR="00B10F10" w:rsidRDefault="00B10F10"/>
    <w:p w:rsidR="00B10F10" w:rsidRDefault="0037102E">
      <w:r>
        <w:rPr>
          <w:b/>
        </w:rPr>
        <w:t>C-14 · Admin ready-made create/edit form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B10F10">
        <w:tc>
          <w:tcPr>
            <w:tcW w:w="4896" w:type="dxa"/>
            <w:shd w:val="clear" w:color="auto" w:fill="E8E8E8"/>
          </w:tcPr>
          <w:p w:rsidR="00B10F10" w:rsidRDefault="00B10F10"/>
        </w:tc>
        <w:tc>
          <w:tcPr>
            <w:tcW w:w="4896" w:type="dxa"/>
            <w:shd w:val="clear" w:color="auto" w:fill="E8E8E8"/>
          </w:tcPr>
          <w:p w:rsidR="00B10F10" w:rsidRDefault="00B10F10"/>
        </w:tc>
      </w:tr>
      <w:tr w:rsidR="00B10F10">
        <w:tc>
          <w:tcPr>
            <w:tcW w:w="4896" w:type="dxa"/>
          </w:tcPr>
          <w:p w:rsidR="00B10F10" w:rsidRDefault="0037102E">
            <w:r>
              <w:t>Assignee</w:t>
            </w:r>
          </w:p>
        </w:tc>
        <w:tc>
          <w:tcPr>
            <w:tcW w:w="4896" w:type="dxa"/>
          </w:tcPr>
          <w:p w:rsidR="00B10F10" w:rsidRDefault="0037102E">
            <w:r>
              <w:t>Dev C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Type</w:t>
            </w:r>
          </w:p>
        </w:tc>
        <w:tc>
          <w:tcPr>
            <w:tcW w:w="4896" w:type="dxa"/>
          </w:tcPr>
          <w:p w:rsidR="00B10F10" w:rsidRDefault="0037102E">
            <w:r>
              <w:t>Frontend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Est.</w:t>
            </w:r>
          </w:p>
        </w:tc>
        <w:tc>
          <w:tcPr>
            <w:tcW w:w="4896" w:type="dxa"/>
          </w:tcPr>
          <w:p w:rsidR="00B10F10" w:rsidRDefault="0037102E">
            <w:r>
              <w:t>~4h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Blocked by</w:t>
            </w:r>
          </w:p>
        </w:tc>
        <w:tc>
          <w:tcPr>
            <w:tcW w:w="4896" w:type="dxa"/>
          </w:tcPr>
          <w:p w:rsidR="00B10F10" w:rsidRDefault="0037102E">
            <w:r>
              <w:t>C-02, C-13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Description</w:t>
            </w:r>
          </w:p>
        </w:tc>
        <w:tc>
          <w:tcPr>
            <w:tcW w:w="4896" w:type="dxa"/>
          </w:tcPr>
          <w:p w:rsidR="00B10F10" w:rsidRDefault="0037102E">
            <w:r>
              <w:t xml:space="preserve">Admin form to list a new ready-made item when a custom order is returned </w:t>
            </w:r>
            <w:r>
              <w:t>for size.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Done when</w:t>
            </w:r>
          </w:p>
        </w:tc>
        <w:tc>
          <w:tcPr>
            <w:tcW w:w="4896" w:type="dxa"/>
          </w:tcPr>
          <w:p w:rsidR="00B10F10" w:rsidRDefault="0037102E">
            <w:r>
              <w:t>Create/edit forms with source order, size, condition, price, images; no seller picker.</w:t>
            </w:r>
          </w:p>
        </w:tc>
      </w:tr>
    </w:tbl>
    <w:p w:rsidR="00B10F10" w:rsidRDefault="00B10F10"/>
    <w:p w:rsidR="00B10F10" w:rsidRDefault="0037102E">
      <w:r>
        <w:rPr>
          <w:b/>
        </w:rPr>
        <w:t>C-15 · Admin fabrics list + form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B10F10">
        <w:tc>
          <w:tcPr>
            <w:tcW w:w="4896" w:type="dxa"/>
            <w:shd w:val="clear" w:color="auto" w:fill="E8E8E8"/>
          </w:tcPr>
          <w:p w:rsidR="00B10F10" w:rsidRDefault="00B10F10"/>
        </w:tc>
        <w:tc>
          <w:tcPr>
            <w:tcW w:w="4896" w:type="dxa"/>
            <w:shd w:val="clear" w:color="auto" w:fill="E8E8E8"/>
          </w:tcPr>
          <w:p w:rsidR="00B10F10" w:rsidRDefault="00B10F10"/>
        </w:tc>
      </w:tr>
      <w:tr w:rsidR="00B10F10">
        <w:tc>
          <w:tcPr>
            <w:tcW w:w="4896" w:type="dxa"/>
          </w:tcPr>
          <w:p w:rsidR="00B10F10" w:rsidRDefault="0037102E">
            <w:r>
              <w:t>Assignee</w:t>
            </w:r>
          </w:p>
        </w:tc>
        <w:tc>
          <w:tcPr>
            <w:tcW w:w="4896" w:type="dxa"/>
          </w:tcPr>
          <w:p w:rsidR="00B10F10" w:rsidRDefault="0037102E">
            <w:r>
              <w:t>Dev C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Type</w:t>
            </w:r>
          </w:p>
        </w:tc>
        <w:tc>
          <w:tcPr>
            <w:tcW w:w="4896" w:type="dxa"/>
          </w:tcPr>
          <w:p w:rsidR="00B10F10" w:rsidRDefault="0037102E">
            <w:r>
              <w:t>Frontend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Est.</w:t>
            </w:r>
          </w:p>
        </w:tc>
        <w:tc>
          <w:tcPr>
            <w:tcW w:w="4896" w:type="dxa"/>
          </w:tcPr>
          <w:p w:rsidR="00B10F10" w:rsidRDefault="0037102E">
            <w:r>
              <w:t>~4h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Blocked by</w:t>
            </w:r>
          </w:p>
        </w:tc>
        <w:tc>
          <w:tcPr>
            <w:tcW w:w="4896" w:type="dxa"/>
          </w:tcPr>
          <w:p w:rsidR="00B10F10" w:rsidRDefault="0037102E">
            <w:r>
              <w:t>C-03, C-11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Description</w:t>
            </w:r>
          </w:p>
        </w:tc>
        <w:tc>
          <w:tcPr>
            <w:tcW w:w="4896" w:type="dxa"/>
          </w:tcPr>
          <w:p w:rsidR="00B10F10" w:rsidRDefault="0037102E">
            <w:r>
              <w:t xml:space="preserve">Admin CRUD UI for fabric catalog </w:t>
            </w:r>
            <w:r>
              <w:t>entries.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Done when</w:t>
            </w:r>
          </w:p>
        </w:tc>
        <w:tc>
          <w:tcPr>
            <w:tcW w:w="4896" w:type="dxa"/>
          </w:tcPr>
          <w:p w:rsidR="00B10F10" w:rsidRDefault="0037102E">
            <w:r>
              <w:t>List + create/edit pages at `/admin/fabrics`.</w:t>
            </w:r>
          </w:p>
        </w:tc>
      </w:tr>
    </w:tbl>
    <w:p w:rsidR="00B10F10" w:rsidRDefault="00B10F10"/>
    <w:p w:rsidR="00B10F10" w:rsidRDefault="0037102E">
      <w:r>
        <w:rPr>
          <w:b/>
        </w:rPr>
        <w:t>C-16 · Admin pending tailors page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B10F10">
        <w:tc>
          <w:tcPr>
            <w:tcW w:w="4896" w:type="dxa"/>
            <w:shd w:val="clear" w:color="auto" w:fill="E8E8E8"/>
          </w:tcPr>
          <w:p w:rsidR="00B10F10" w:rsidRDefault="00B10F10"/>
        </w:tc>
        <w:tc>
          <w:tcPr>
            <w:tcW w:w="4896" w:type="dxa"/>
            <w:shd w:val="clear" w:color="auto" w:fill="E8E8E8"/>
          </w:tcPr>
          <w:p w:rsidR="00B10F10" w:rsidRDefault="00B10F10"/>
        </w:tc>
      </w:tr>
      <w:tr w:rsidR="00B10F10">
        <w:tc>
          <w:tcPr>
            <w:tcW w:w="4896" w:type="dxa"/>
          </w:tcPr>
          <w:p w:rsidR="00B10F10" w:rsidRDefault="0037102E">
            <w:r>
              <w:t>Assignee</w:t>
            </w:r>
          </w:p>
        </w:tc>
        <w:tc>
          <w:tcPr>
            <w:tcW w:w="4896" w:type="dxa"/>
          </w:tcPr>
          <w:p w:rsidR="00B10F10" w:rsidRDefault="0037102E">
            <w:r>
              <w:t>Dev C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Type</w:t>
            </w:r>
          </w:p>
        </w:tc>
        <w:tc>
          <w:tcPr>
            <w:tcW w:w="4896" w:type="dxa"/>
          </w:tcPr>
          <w:p w:rsidR="00B10F10" w:rsidRDefault="0037102E">
            <w:r>
              <w:t>Frontend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Est.</w:t>
            </w:r>
          </w:p>
        </w:tc>
        <w:tc>
          <w:tcPr>
            <w:tcW w:w="4896" w:type="dxa"/>
          </w:tcPr>
          <w:p w:rsidR="00B10F10" w:rsidRDefault="0037102E">
            <w:r>
              <w:t>~3h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Blocked by</w:t>
            </w:r>
          </w:p>
        </w:tc>
        <w:tc>
          <w:tcPr>
            <w:tcW w:w="4896" w:type="dxa"/>
          </w:tcPr>
          <w:p w:rsidR="00B10F10" w:rsidRDefault="0037102E">
            <w:r>
              <w:t>C-04, C-11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Description</w:t>
            </w:r>
          </w:p>
        </w:tc>
        <w:tc>
          <w:tcPr>
            <w:tcW w:w="4896" w:type="dxa"/>
          </w:tcPr>
          <w:p w:rsidR="00B10F10" w:rsidRDefault="0037102E">
            <w:r>
              <w:t>Admin queue of tailor registration requests waiting for approval.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 xml:space="preserve">Done </w:t>
            </w:r>
            <w:r>
              <w:t>when</w:t>
            </w:r>
          </w:p>
        </w:tc>
        <w:tc>
          <w:tcPr>
            <w:tcW w:w="4896" w:type="dxa"/>
          </w:tcPr>
          <w:p w:rsidR="00B10F10" w:rsidRDefault="0037102E">
            <w:r>
              <w:t>Page at `/admin/tailors/pending` with Approve / Reject actions.</w:t>
            </w:r>
          </w:p>
        </w:tc>
      </w:tr>
    </w:tbl>
    <w:p w:rsidR="00B10F10" w:rsidRDefault="00B10F10"/>
    <w:p w:rsidR="00B10F10" w:rsidRDefault="0037102E">
      <w:r>
        <w:rPr>
          <w:b/>
        </w:rPr>
        <w:t>C-17 · Admin tailor oversight page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B10F10">
        <w:tc>
          <w:tcPr>
            <w:tcW w:w="4896" w:type="dxa"/>
            <w:shd w:val="clear" w:color="auto" w:fill="E8E8E8"/>
          </w:tcPr>
          <w:p w:rsidR="00B10F10" w:rsidRDefault="00B10F10"/>
        </w:tc>
        <w:tc>
          <w:tcPr>
            <w:tcW w:w="4896" w:type="dxa"/>
            <w:shd w:val="clear" w:color="auto" w:fill="E8E8E8"/>
          </w:tcPr>
          <w:p w:rsidR="00B10F10" w:rsidRDefault="00B10F10"/>
        </w:tc>
      </w:tr>
      <w:tr w:rsidR="00B10F10">
        <w:tc>
          <w:tcPr>
            <w:tcW w:w="4896" w:type="dxa"/>
          </w:tcPr>
          <w:p w:rsidR="00B10F10" w:rsidRDefault="0037102E">
            <w:r>
              <w:t>Assignee</w:t>
            </w:r>
          </w:p>
        </w:tc>
        <w:tc>
          <w:tcPr>
            <w:tcW w:w="4896" w:type="dxa"/>
          </w:tcPr>
          <w:p w:rsidR="00B10F10" w:rsidRDefault="0037102E">
            <w:r>
              <w:t>Dev C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Type</w:t>
            </w:r>
          </w:p>
        </w:tc>
        <w:tc>
          <w:tcPr>
            <w:tcW w:w="4896" w:type="dxa"/>
          </w:tcPr>
          <w:p w:rsidR="00B10F10" w:rsidRDefault="0037102E">
            <w:r>
              <w:t>Frontend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Est.</w:t>
            </w:r>
          </w:p>
        </w:tc>
        <w:tc>
          <w:tcPr>
            <w:tcW w:w="4896" w:type="dxa"/>
          </w:tcPr>
          <w:p w:rsidR="00B10F10" w:rsidRDefault="0037102E">
            <w:r>
              <w:t>~3h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Blocked by</w:t>
            </w:r>
          </w:p>
        </w:tc>
        <w:tc>
          <w:tcPr>
            <w:tcW w:w="4896" w:type="dxa"/>
          </w:tcPr>
          <w:p w:rsidR="00B10F10" w:rsidRDefault="0037102E">
            <w:r>
              <w:t>C-05, C-11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Description</w:t>
            </w:r>
          </w:p>
        </w:tc>
        <w:tc>
          <w:tcPr>
            <w:tcW w:w="4896" w:type="dxa"/>
          </w:tcPr>
          <w:p w:rsidR="00B10F10" w:rsidRDefault="0037102E">
            <w:r>
              <w:t xml:space="preserve">Admin view of approved tailors and their shops; deactivate for </w:t>
            </w:r>
            <w:r>
              <w:t>moderation only.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Done when</w:t>
            </w:r>
          </w:p>
        </w:tc>
        <w:tc>
          <w:tcPr>
            <w:tcW w:w="4896" w:type="dxa"/>
          </w:tcPr>
          <w:p w:rsidR="00B10F10" w:rsidRDefault="0037102E">
            <w:r>
              <w:t>Page lists approved tailors + shops; deactivate toggle; no shop/design edit forms.</w:t>
            </w:r>
          </w:p>
        </w:tc>
      </w:tr>
    </w:tbl>
    <w:p w:rsidR="00B10F10" w:rsidRDefault="00B10F10"/>
    <w:p w:rsidR="00B10F10" w:rsidRDefault="0037102E">
      <w:r>
        <w:rPr>
          <w:b/>
        </w:rPr>
        <w:t>C-18 · Admin retail orders page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B10F10">
        <w:tc>
          <w:tcPr>
            <w:tcW w:w="4896" w:type="dxa"/>
            <w:shd w:val="clear" w:color="auto" w:fill="E8E8E8"/>
          </w:tcPr>
          <w:p w:rsidR="00B10F10" w:rsidRDefault="00B10F10"/>
        </w:tc>
        <w:tc>
          <w:tcPr>
            <w:tcW w:w="4896" w:type="dxa"/>
            <w:shd w:val="clear" w:color="auto" w:fill="E8E8E8"/>
          </w:tcPr>
          <w:p w:rsidR="00B10F10" w:rsidRDefault="00B10F10"/>
        </w:tc>
      </w:tr>
      <w:tr w:rsidR="00B10F10">
        <w:tc>
          <w:tcPr>
            <w:tcW w:w="4896" w:type="dxa"/>
          </w:tcPr>
          <w:p w:rsidR="00B10F10" w:rsidRDefault="0037102E">
            <w:r>
              <w:t>Assignee</w:t>
            </w:r>
          </w:p>
        </w:tc>
        <w:tc>
          <w:tcPr>
            <w:tcW w:w="4896" w:type="dxa"/>
          </w:tcPr>
          <w:p w:rsidR="00B10F10" w:rsidRDefault="0037102E">
            <w:r>
              <w:t>Dev C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Type</w:t>
            </w:r>
          </w:p>
        </w:tc>
        <w:tc>
          <w:tcPr>
            <w:tcW w:w="4896" w:type="dxa"/>
          </w:tcPr>
          <w:p w:rsidR="00B10F10" w:rsidRDefault="0037102E">
            <w:r>
              <w:t>Frontend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Est.</w:t>
            </w:r>
          </w:p>
        </w:tc>
        <w:tc>
          <w:tcPr>
            <w:tcW w:w="4896" w:type="dxa"/>
          </w:tcPr>
          <w:p w:rsidR="00B10F10" w:rsidRDefault="0037102E">
            <w:r>
              <w:t>~3h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Blocked by</w:t>
            </w:r>
          </w:p>
        </w:tc>
        <w:tc>
          <w:tcPr>
            <w:tcW w:w="4896" w:type="dxa"/>
          </w:tcPr>
          <w:p w:rsidR="00B10F10" w:rsidRDefault="0037102E">
            <w:r>
              <w:t>C-06, C-11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Description</w:t>
            </w:r>
          </w:p>
        </w:tc>
        <w:tc>
          <w:tcPr>
            <w:tcW w:w="4896" w:type="dxa"/>
          </w:tcPr>
          <w:p w:rsidR="00B10F10" w:rsidRDefault="0037102E">
            <w:r>
              <w:t xml:space="preserve">Admin page to manage ready-made </w:t>
            </w:r>
            <w:r>
              <w:t>purchase orders and update delivery status.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Done when</w:t>
            </w:r>
          </w:p>
        </w:tc>
        <w:tc>
          <w:tcPr>
            <w:tcW w:w="4896" w:type="dxa"/>
          </w:tcPr>
          <w:p w:rsidR="00B10F10" w:rsidRDefault="0037102E">
            <w:r>
              <w:t>List + status dropdown for retail order pipeline.</w:t>
            </w:r>
          </w:p>
        </w:tc>
      </w:tr>
    </w:tbl>
    <w:p w:rsidR="00B10F10" w:rsidRDefault="00B10F10"/>
    <w:p w:rsidR="00B10F10" w:rsidRDefault="0037102E">
      <w:r>
        <w:rPr>
          <w:b/>
        </w:rPr>
        <w:t>C-19 · Admin custom orders page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B10F10">
        <w:tc>
          <w:tcPr>
            <w:tcW w:w="4896" w:type="dxa"/>
            <w:shd w:val="clear" w:color="auto" w:fill="E8E8E8"/>
          </w:tcPr>
          <w:p w:rsidR="00B10F10" w:rsidRDefault="00B10F10"/>
        </w:tc>
        <w:tc>
          <w:tcPr>
            <w:tcW w:w="4896" w:type="dxa"/>
            <w:shd w:val="clear" w:color="auto" w:fill="E8E8E8"/>
          </w:tcPr>
          <w:p w:rsidR="00B10F10" w:rsidRDefault="00B10F10"/>
        </w:tc>
      </w:tr>
      <w:tr w:rsidR="00B10F10">
        <w:tc>
          <w:tcPr>
            <w:tcW w:w="4896" w:type="dxa"/>
          </w:tcPr>
          <w:p w:rsidR="00B10F10" w:rsidRDefault="0037102E">
            <w:r>
              <w:t>Assignee</w:t>
            </w:r>
          </w:p>
        </w:tc>
        <w:tc>
          <w:tcPr>
            <w:tcW w:w="4896" w:type="dxa"/>
          </w:tcPr>
          <w:p w:rsidR="00B10F10" w:rsidRDefault="0037102E">
            <w:r>
              <w:t>Dev C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Type</w:t>
            </w:r>
          </w:p>
        </w:tc>
        <w:tc>
          <w:tcPr>
            <w:tcW w:w="4896" w:type="dxa"/>
          </w:tcPr>
          <w:p w:rsidR="00B10F10" w:rsidRDefault="0037102E">
            <w:r>
              <w:t>Frontend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Est.</w:t>
            </w:r>
          </w:p>
        </w:tc>
        <w:tc>
          <w:tcPr>
            <w:tcW w:w="4896" w:type="dxa"/>
          </w:tcPr>
          <w:p w:rsidR="00B10F10" w:rsidRDefault="0037102E">
            <w:r>
              <w:t>~4h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Blocked by</w:t>
            </w:r>
          </w:p>
        </w:tc>
        <w:tc>
          <w:tcPr>
            <w:tcW w:w="4896" w:type="dxa"/>
          </w:tcPr>
          <w:p w:rsidR="00B10F10" w:rsidRDefault="0037102E">
            <w:r>
              <w:t>C-07, C-11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Description</w:t>
            </w:r>
          </w:p>
        </w:tc>
        <w:tc>
          <w:tcPr>
            <w:tcW w:w="4896" w:type="dxa"/>
          </w:tcPr>
          <w:p w:rsidR="00B10F10" w:rsidRDefault="0037102E">
            <w:r>
              <w:t xml:space="preserve">Admin page to advance custom orders </w:t>
            </w:r>
            <w:r>
              <w:t>through logistics statuses.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Done when</w:t>
            </w:r>
          </w:p>
        </w:tc>
        <w:tc>
          <w:tcPr>
            <w:tcW w:w="4896" w:type="dxa"/>
          </w:tcPr>
          <w:p w:rsidR="00B10F10" w:rsidRDefault="0037102E">
            <w:r>
              <w:t>List + status pipeline buttons (8 steps) + notes field.</w:t>
            </w:r>
          </w:p>
        </w:tc>
      </w:tr>
    </w:tbl>
    <w:p w:rsidR="00B10F10" w:rsidRDefault="00B10F10"/>
    <w:p w:rsidR="00B10F10" w:rsidRDefault="0037102E">
      <w:r>
        <w:rPr>
          <w:b/>
        </w:rPr>
        <w:t>C-20 · Admin fabric_store partners page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B10F10">
        <w:tc>
          <w:tcPr>
            <w:tcW w:w="4896" w:type="dxa"/>
            <w:shd w:val="clear" w:color="auto" w:fill="E8E8E8"/>
          </w:tcPr>
          <w:p w:rsidR="00B10F10" w:rsidRDefault="00B10F10"/>
        </w:tc>
        <w:tc>
          <w:tcPr>
            <w:tcW w:w="4896" w:type="dxa"/>
            <w:shd w:val="clear" w:color="auto" w:fill="E8E8E8"/>
          </w:tcPr>
          <w:p w:rsidR="00B10F10" w:rsidRDefault="00B10F10"/>
        </w:tc>
      </w:tr>
      <w:tr w:rsidR="00B10F10">
        <w:tc>
          <w:tcPr>
            <w:tcW w:w="4896" w:type="dxa"/>
          </w:tcPr>
          <w:p w:rsidR="00B10F10" w:rsidRDefault="0037102E">
            <w:r>
              <w:t>Assignee</w:t>
            </w:r>
          </w:p>
        </w:tc>
        <w:tc>
          <w:tcPr>
            <w:tcW w:w="4896" w:type="dxa"/>
          </w:tcPr>
          <w:p w:rsidR="00B10F10" w:rsidRDefault="0037102E">
            <w:r>
              <w:t>Dev C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Type</w:t>
            </w:r>
          </w:p>
        </w:tc>
        <w:tc>
          <w:tcPr>
            <w:tcW w:w="4896" w:type="dxa"/>
          </w:tcPr>
          <w:p w:rsidR="00B10F10" w:rsidRDefault="0037102E">
            <w:r>
              <w:t>Frontend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Est.</w:t>
            </w:r>
          </w:p>
        </w:tc>
        <w:tc>
          <w:tcPr>
            <w:tcW w:w="4896" w:type="dxa"/>
          </w:tcPr>
          <w:p w:rsidR="00B10F10" w:rsidRDefault="0037102E">
            <w:r>
              <w:t>~3h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Blocked by</w:t>
            </w:r>
          </w:p>
        </w:tc>
        <w:tc>
          <w:tcPr>
            <w:tcW w:w="4896" w:type="dxa"/>
          </w:tcPr>
          <w:p w:rsidR="00B10F10" w:rsidRDefault="0037102E">
            <w:r>
              <w:t>C-10, C-11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Description</w:t>
            </w:r>
          </w:p>
        </w:tc>
        <w:tc>
          <w:tcPr>
            <w:tcW w:w="4896" w:type="dxa"/>
          </w:tcPr>
          <w:p w:rsidR="00B10F10" w:rsidRDefault="0037102E">
            <w:r>
              <w:t xml:space="preserve">Admin UI to create and manage fabric </w:t>
            </w:r>
            <w:r>
              <w:t>store partner accounts.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Done when</w:t>
            </w:r>
          </w:p>
        </w:tc>
        <w:tc>
          <w:tcPr>
            <w:tcW w:w="4896" w:type="dxa"/>
          </w:tcPr>
          <w:p w:rsidR="00B10F10" w:rsidRDefault="0037102E">
            <w:r>
              <w:t>Partners page manages `fabric_store` users only.</w:t>
            </w:r>
          </w:p>
        </w:tc>
      </w:tr>
    </w:tbl>
    <w:p w:rsidR="00B10F10" w:rsidRDefault="00B10F10"/>
    <w:p w:rsidR="00B10F10" w:rsidRDefault="0037102E">
      <w:r>
        <w:rPr>
          <w:b/>
        </w:rPr>
        <w:t>C-21 · Admin platform settings page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B10F10">
        <w:tc>
          <w:tcPr>
            <w:tcW w:w="4896" w:type="dxa"/>
            <w:shd w:val="clear" w:color="auto" w:fill="E8E8E8"/>
          </w:tcPr>
          <w:p w:rsidR="00B10F10" w:rsidRDefault="00B10F10"/>
        </w:tc>
        <w:tc>
          <w:tcPr>
            <w:tcW w:w="4896" w:type="dxa"/>
            <w:shd w:val="clear" w:color="auto" w:fill="E8E8E8"/>
          </w:tcPr>
          <w:p w:rsidR="00B10F10" w:rsidRDefault="00B10F10"/>
        </w:tc>
      </w:tr>
      <w:tr w:rsidR="00B10F10">
        <w:tc>
          <w:tcPr>
            <w:tcW w:w="4896" w:type="dxa"/>
          </w:tcPr>
          <w:p w:rsidR="00B10F10" w:rsidRDefault="0037102E">
            <w:r>
              <w:t>Assignee</w:t>
            </w:r>
          </w:p>
        </w:tc>
        <w:tc>
          <w:tcPr>
            <w:tcW w:w="4896" w:type="dxa"/>
          </w:tcPr>
          <w:p w:rsidR="00B10F10" w:rsidRDefault="0037102E">
            <w:r>
              <w:t>Dev C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Type</w:t>
            </w:r>
          </w:p>
        </w:tc>
        <w:tc>
          <w:tcPr>
            <w:tcW w:w="4896" w:type="dxa"/>
          </w:tcPr>
          <w:p w:rsidR="00B10F10" w:rsidRDefault="0037102E">
            <w:r>
              <w:t>Frontend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Est.</w:t>
            </w:r>
          </w:p>
        </w:tc>
        <w:tc>
          <w:tcPr>
            <w:tcW w:w="4896" w:type="dxa"/>
          </w:tcPr>
          <w:p w:rsidR="00B10F10" w:rsidRDefault="0037102E">
            <w:r>
              <w:t>~2h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Blocked by</w:t>
            </w:r>
          </w:p>
        </w:tc>
        <w:tc>
          <w:tcPr>
            <w:tcW w:w="4896" w:type="dxa"/>
          </w:tcPr>
          <w:p w:rsidR="00B10F10" w:rsidRDefault="0037102E">
            <w:r>
              <w:t>C-09, C-11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Description</w:t>
            </w:r>
          </w:p>
        </w:tc>
        <w:tc>
          <w:tcPr>
            <w:tcW w:w="4896" w:type="dxa"/>
          </w:tcPr>
          <w:p w:rsidR="00B10F10" w:rsidRDefault="0037102E">
            <w:r>
              <w:t xml:space="preserve">Admin form to edit platform defaults (delivery fee, </w:t>
            </w:r>
            <w:r>
              <w:t>VAT, tailoring fee).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Done when</w:t>
            </w:r>
          </w:p>
        </w:tc>
        <w:tc>
          <w:tcPr>
            <w:tcW w:w="4896" w:type="dxa"/>
          </w:tcPr>
          <w:p w:rsidR="00B10F10" w:rsidRDefault="0037102E">
            <w:r>
              <w:t>Settings page saves to platform settings API.</w:t>
            </w:r>
          </w:p>
        </w:tc>
      </w:tr>
    </w:tbl>
    <w:p w:rsidR="00B10F10" w:rsidRDefault="00B10F10"/>
    <w:p w:rsidR="00B10F10" w:rsidRDefault="0037102E">
      <w:r>
        <w:rPr>
          <w:b/>
        </w:rPr>
        <w:t>C-22 · Admin shared form components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B10F10">
        <w:tc>
          <w:tcPr>
            <w:tcW w:w="4896" w:type="dxa"/>
            <w:shd w:val="clear" w:color="auto" w:fill="E8E8E8"/>
          </w:tcPr>
          <w:p w:rsidR="00B10F10" w:rsidRDefault="00B10F10"/>
        </w:tc>
        <w:tc>
          <w:tcPr>
            <w:tcW w:w="4896" w:type="dxa"/>
            <w:shd w:val="clear" w:color="auto" w:fill="E8E8E8"/>
          </w:tcPr>
          <w:p w:rsidR="00B10F10" w:rsidRDefault="00B10F10"/>
        </w:tc>
      </w:tr>
      <w:tr w:rsidR="00B10F10">
        <w:tc>
          <w:tcPr>
            <w:tcW w:w="4896" w:type="dxa"/>
          </w:tcPr>
          <w:p w:rsidR="00B10F10" w:rsidRDefault="0037102E">
            <w:r>
              <w:t>Assignee</w:t>
            </w:r>
          </w:p>
        </w:tc>
        <w:tc>
          <w:tcPr>
            <w:tcW w:w="4896" w:type="dxa"/>
          </w:tcPr>
          <w:p w:rsidR="00B10F10" w:rsidRDefault="0037102E">
            <w:r>
              <w:t>Dev C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Type</w:t>
            </w:r>
          </w:p>
        </w:tc>
        <w:tc>
          <w:tcPr>
            <w:tcW w:w="4896" w:type="dxa"/>
          </w:tcPr>
          <w:p w:rsidR="00B10F10" w:rsidRDefault="0037102E">
            <w:r>
              <w:t>Frontend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Est.</w:t>
            </w:r>
          </w:p>
        </w:tc>
        <w:tc>
          <w:tcPr>
            <w:tcW w:w="4896" w:type="dxa"/>
          </w:tcPr>
          <w:p w:rsidR="00B10F10" w:rsidRDefault="0037102E">
            <w:r>
              <w:t>~3h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Blocked by</w:t>
            </w:r>
          </w:p>
        </w:tc>
        <w:tc>
          <w:tcPr>
            <w:tcW w:w="4896" w:type="dxa"/>
          </w:tcPr>
          <w:p w:rsidR="00B10F10" w:rsidRDefault="0037102E">
            <w:r>
              <w:t>—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Description</w:t>
            </w:r>
          </w:p>
        </w:tc>
        <w:tc>
          <w:tcPr>
            <w:tcW w:w="4896" w:type="dxa"/>
          </w:tcPr>
          <w:p w:rsidR="00B10F10" w:rsidRDefault="0037102E">
            <w:r>
              <w:t>Reusable admin form building blocks to speed up all CRUD pages.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 xml:space="preserve">Done </w:t>
            </w:r>
            <w:r>
              <w:t>when</w:t>
            </w:r>
          </w:p>
        </w:tc>
        <w:tc>
          <w:tcPr>
            <w:tcW w:w="4896" w:type="dxa"/>
          </w:tcPr>
          <w:p w:rsidR="00B10F10" w:rsidRDefault="0037102E">
            <w:r>
              <w:t>FormField, ImageUrlInput, StatusBadge components in `components/admin/`.</w:t>
            </w:r>
          </w:p>
        </w:tc>
      </w:tr>
    </w:tbl>
    <w:p w:rsidR="00B10F10" w:rsidRDefault="00B10F10"/>
    <w:p w:rsidR="00B10F10" w:rsidRDefault="0037102E">
      <w:r>
        <w:br/>
      </w:r>
    </w:p>
    <w:p w:rsidR="00B10F10" w:rsidRDefault="0037102E">
      <w:pPr>
        <w:pStyle w:val="Heading2"/>
      </w:pPr>
      <w:r>
        <w:t>SHARED polish tasks (11 tasks) — assign after S2</w:t>
      </w:r>
    </w:p>
    <w:p w:rsidR="00B10F10" w:rsidRDefault="0037102E">
      <w:r>
        <w:rPr>
          <w:b/>
        </w:rPr>
        <w:t>P-01 · Fix Navbar broken anchor links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B10F10">
        <w:tc>
          <w:tcPr>
            <w:tcW w:w="4896" w:type="dxa"/>
            <w:shd w:val="clear" w:color="auto" w:fill="E8E8E8"/>
          </w:tcPr>
          <w:p w:rsidR="00B10F10" w:rsidRDefault="00B10F10"/>
        </w:tc>
        <w:tc>
          <w:tcPr>
            <w:tcW w:w="4896" w:type="dxa"/>
            <w:shd w:val="clear" w:color="auto" w:fill="E8E8E8"/>
          </w:tcPr>
          <w:p w:rsidR="00B10F10" w:rsidRDefault="00B10F10"/>
        </w:tc>
      </w:tr>
      <w:tr w:rsidR="00B10F10">
        <w:tc>
          <w:tcPr>
            <w:tcW w:w="4896" w:type="dxa"/>
          </w:tcPr>
          <w:p w:rsidR="00B10F10" w:rsidRDefault="0037102E">
            <w:r>
              <w:t>Assignee</w:t>
            </w:r>
          </w:p>
        </w:tc>
        <w:tc>
          <w:tcPr>
            <w:tcW w:w="4896" w:type="dxa"/>
          </w:tcPr>
          <w:p w:rsidR="00B10F10" w:rsidRDefault="0037102E">
            <w:r>
              <w:t>Any (suggest Dev A)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Type</w:t>
            </w:r>
          </w:p>
        </w:tc>
        <w:tc>
          <w:tcPr>
            <w:tcW w:w="4896" w:type="dxa"/>
          </w:tcPr>
          <w:p w:rsidR="00B10F10" w:rsidRDefault="0037102E">
            <w:r>
              <w:t>Frontend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Est.</w:t>
            </w:r>
          </w:p>
        </w:tc>
        <w:tc>
          <w:tcPr>
            <w:tcW w:w="4896" w:type="dxa"/>
          </w:tcPr>
          <w:p w:rsidR="00B10F10" w:rsidRDefault="0037102E">
            <w:r>
              <w:t>~1h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Description</w:t>
            </w:r>
          </w:p>
        </w:tc>
        <w:tc>
          <w:tcPr>
            <w:tcW w:w="4896" w:type="dxa"/>
          </w:tcPr>
          <w:p w:rsidR="00B10F10" w:rsidRDefault="0037102E">
            <w:r>
              <w:t xml:space="preserve">Fix navbar links </w:t>
            </w:r>
            <w:r>
              <w:t>that point to non-existent homepage section IDs.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Done when</w:t>
            </w:r>
          </w:p>
        </w:tc>
        <w:tc>
          <w:tcPr>
            <w:tcW w:w="4896" w:type="dxa"/>
          </w:tcPr>
          <w:p w:rsidR="00B10F10" w:rsidRDefault="0037102E">
            <w:r>
              <w:t>`#custom-clothing`, `#stories` map to correct section IDs in Navbar.</w:t>
            </w:r>
          </w:p>
        </w:tc>
      </w:tr>
    </w:tbl>
    <w:p w:rsidR="00B10F10" w:rsidRDefault="00B10F10"/>
    <w:p w:rsidR="00B10F10" w:rsidRDefault="0037102E">
      <w:r>
        <w:rPr>
          <w:b/>
        </w:rPr>
        <w:t>P-02 · Add i18n strings for all new pages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B10F10">
        <w:tc>
          <w:tcPr>
            <w:tcW w:w="4896" w:type="dxa"/>
            <w:shd w:val="clear" w:color="auto" w:fill="E8E8E8"/>
          </w:tcPr>
          <w:p w:rsidR="00B10F10" w:rsidRDefault="00B10F10"/>
        </w:tc>
        <w:tc>
          <w:tcPr>
            <w:tcW w:w="4896" w:type="dxa"/>
            <w:shd w:val="clear" w:color="auto" w:fill="E8E8E8"/>
          </w:tcPr>
          <w:p w:rsidR="00B10F10" w:rsidRDefault="00B10F10"/>
        </w:tc>
      </w:tr>
      <w:tr w:rsidR="00B10F10">
        <w:tc>
          <w:tcPr>
            <w:tcW w:w="4896" w:type="dxa"/>
          </w:tcPr>
          <w:p w:rsidR="00B10F10" w:rsidRDefault="0037102E">
            <w:r>
              <w:t>Assignee</w:t>
            </w:r>
          </w:p>
        </w:tc>
        <w:tc>
          <w:tcPr>
            <w:tcW w:w="4896" w:type="dxa"/>
          </w:tcPr>
          <w:p w:rsidR="00B10F10" w:rsidRDefault="0037102E">
            <w:r>
              <w:t>All devs (split by module)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Type</w:t>
            </w:r>
          </w:p>
        </w:tc>
        <w:tc>
          <w:tcPr>
            <w:tcW w:w="4896" w:type="dxa"/>
          </w:tcPr>
          <w:p w:rsidR="00B10F10" w:rsidRDefault="0037102E">
            <w:r>
              <w:t>Frontend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Est.</w:t>
            </w:r>
          </w:p>
        </w:tc>
        <w:tc>
          <w:tcPr>
            <w:tcW w:w="4896" w:type="dxa"/>
          </w:tcPr>
          <w:p w:rsidR="00B10F10" w:rsidRDefault="0037102E">
            <w:r>
              <w:t>~4h total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Description</w:t>
            </w:r>
          </w:p>
        </w:tc>
        <w:tc>
          <w:tcPr>
            <w:tcW w:w="4896" w:type="dxa"/>
          </w:tcPr>
          <w:p w:rsidR="00B10F10" w:rsidRDefault="0037102E">
            <w:r>
              <w:t>Add Arabic and English translations for all new pages and flows built in MVP.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Done when</w:t>
            </w:r>
          </w:p>
        </w:tc>
        <w:tc>
          <w:tcPr>
            <w:tcW w:w="4896" w:type="dxa"/>
          </w:tcPr>
          <w:p w:rsidR="00B10F10" w:rsidRDefault="0037102E">
            <w:r>
              <w:t>`en.json` + `ar.json` cover auth, cart, checkout, configurator, tailor portal, admin.</w:t>
            </w:r>
          </w:p>
        </w:tc>
      </w:tr>
    </w:tbl>
    <w:p w:rsidR="00B10F10" w:rsidRDefault="00B10F10"/>
    <w:p w:rsidR="00B10F10" w:rsidRDefault="0037102E">
      <w:r>
        <w:rPr>
          <w:b/>
        </w:rPr>
        <w:t>P-03 · AED + VAT formatting on all price UIs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B10F10">
        <w:tc>
          <w:tcPr>
            <w:tcW w:w="4896" w:type="dxa"/>
            <w:shd w:val="clear" w:color="auto" w:fill="E8E8E8"/>
          </w:tcPr>
          <w:p w:rsidR="00B10F10" w:rsidRDefault="00B10F10"/>
        </w:tc>
        <w:tc>
          <w:tcPr>
            <w:tcW w:w="4896" w:type="dxa"/>
            <w:shd w:val="clear" w:color="auto" w:fill="E8E8E8"/>
          </w:tcPr>
          <w:p w:rsidR="00B10F10" w:rsidRDefault="00B10F10"/>
        </w:tc>
      </w:tr>
      <w:tr w:rsidR="00B10F10">
        <w:tc>
          <w:tcPr>
            <w:tcW w:w="4896" w:type="dxa"/>
          </w:tcPr>
          <w:p w:rsidR="00B10F10" w:rsidRDefault="0037102E">
            <w:r>
              <w:t>Assignee</w:t>
            </w:r>
          </w:p>
        </w:tc>
        <w:tc>
          <w:tcPr>
            <w:tcW w:w="4896" w:type="dxa"/>
          </w:tcPr>
          <w:p w:rsidR="00B10F10" w:rsidRDefault="0037102E">
            <w:r>
              <w:t>Any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Type</w:t>
            </w:r>
          </w:p>
        </w:tc>
        <w:tc>
          <w:tcPr>
            <w:tcW w:w="4896" w:type="dxa"/>
          </w:tcPr>
          <w:p w:rsidR="00B10F10" w:rsidRDefault="0037102E">
            <w:r>
              <w:t>Frontend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Est.</w:t>
            </w:r>
          </w:p>
        </w:tc>
        <w:tc>
          <w:tcPr>
            <w:tcW w:w="4896" w:type="dxa"/>
          </w:tcPr>
          <w:p w:rsidR="00B10F10" w:rsidRDefault="0037102E">
            <w:r>
              <w:t>~2h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Description</w:t>
            </w:r>
          </w:p>
        </w:tc>
        <w:tc>
          <w:tcPr>
            <w:tcW w:w="4896" w:type="dxa"/>
          </w:tcPr>
          <w:p w:rsidR="00B10F10" w:rsidRDefault="0037102E">
            <w:r>
              <w:t>Apply consistent AED currency and VAT display across all modules.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Done when</w:t>
            </w:r>
          </w:p>
        </w:tc>
        <w:tc>
          <w:tcPr>
            <w:tcW w:w="4896" w:type="dxa"/>
          </w:tcPr>
          <w:p w:rsidR="00B10F10" w:rsidRDefault="0037102E">
            <w:r>
              <w:t>All price displays use [`frontend/src/lib/format.ts`](frontend/src/lib/format.ts).</w:t>
            </w:r>
          </w:p>
        </w:tc>
      </w:tr>
    </w:tbl>
    <w:p w:rsidR="00B10F10" w:rsidRDefault="00B10F10"/>
    <w:p w:rsidR="00B10F10" w:rsidRDefault="0037102E">
      <w:r>
        <w:rPr>
          <w:b/>
        </w:rPr>
        <w:t>P-04 · Loading + error UI components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B10F10">
        <w:tc>
          <w:tcPr>
            <w:tcW w:w="4896" w:type="dxa"/>
            <w:shd w:val="clear" w:color="auto" w:fill="E8E8E8"/>
          </w:tcPr>
          <w:p w:rsidR="00B10F10" w:rsidRDefault="00B10F10"/>
        </w:tc>
        <w:tc>
          <w:tcPr>
            <w:tcW w:w="4896" w:type="dxa"/>
            <w:shd w:val="clear" w:color="auto" w:fill="E8E8E8"/>
          </w:tcPr>
          <w:p w:rsidR="00B10F10" w:rsidRDefault="00B10F10"/>
        </w:tc>
      </w:tr>
      <w:tr w:rsidR="00B10F10">
        <w:tc>
          <w:tcPr>
            <w:tcW w:w="4896" w:type="dxa"/>
          </w:tcPr>
          <w:p w:rsidR="00B10F10" w:rsidRDefault="0037102E">
            <w:r>
              <w:t>Assignee</w:t>
            </w:r>
          </w:p>
        </w:tc>
        <w:tc>
          <w:tcPr>
            <w:tcW w:w="4896" w:type="dxa"/>
          </w:tcPr>
          <w:p w:rsidR="00B10F10" w:rsidRDefault="0037102E">
            <w:r>
              <w:t>Dev A (then reused)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Type</w:t>
            </w:r>
          </w:p>
        </w:tc>
        <w:tc>
          <w:tcPr>
            <w:tcW w:w="4896" w:type="dxa"/>
          </w:tcPr>
          <w:p w:rsidR="00B10F10" w:rsidRDefault="0037102E">
            <w:r>
              <w:t>Frontend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Est.</w:t>
            </w:r>
          </w:p>
        </w:tc>
        <w:tc>
          <w:tcPr>
            <w:tcW w:w="4896" w:type="dxa"/>
          </w:tcPr>
          <w:p w:rsidR="00B10F10" w:rsidRDefault="0037102E">
            <w:r>
              <w:t>~2h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Description</w:t>
            </w:r>
          </w:p>
        </w:tc>
        <w:tc>
          <w:tcPr>
            <w:tcW w:w="4896" w:type="dxa"/>
          </w:tcPr>
          <w:p w:rsidR="00B10F10" w:rsidRDefault="0037102E">
            <w:r>
              <w:t>Shared loading and error components for consistent UX across pages.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Done when</w:t>
            </w:r>
          </w:p>
        </w:tc>
        <w:tc>
          <w:tcPr>
            <w:tcW w:w="4896" w:type="dxa"/>
          </w:tcPr>
          <w:p w:rsidR="00B10F10" w:rsidRDefault="0037102E">
            <w:r>
              <w:t>LoadingSpinner + ErrorMessage components used across A/B/C pages.</w:t>
            </w:r>
          </w:p>
        </w:tc>
      </w:tr>
    </w:tbl>
    <w:p w:rsidR="00B10F10" w:rsidRDefault="00B10F10"/>
    <w:p w:rsidR="00B10F10" w:rsidRDefault="0037102E">
      <w:r>
        <w:rPr>
          <w:b/>
        </w:rPr>
        <w:t>P-05 · Protected route HOC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B10F10">
        <w:tc>
          <w:tcPr>
            <w:tcW w:w="4896" w:type="dxa"/>
            <w:shd w:val="clear" w:color="auto" w:fill="E8E8E8"/>
          </w:tcPr>
          <w:p w:rsidR="00B10F10" w:rsidRDefault="00B10F10"/>
        </w:tc>
        <w:tc>
          <w:tcPr>
            <w:tcW w:w="4896" w:type="dxa"/>
            <w:shd w:val="clear" w:color="auto" w:fill="E8E8E8"/>
          </w:tcPr>
          <w:p w:rsidR="00B10F10" w:rsidRDefault="00B10F10"/>
        </w:tc>
      </w:tr>
      <w:tr w:rsidR="00B10F10">
        <w:tc>
          <w:tcPr>
            <w:tcW w:w="4896" w:type="dxa"/>
          </w:tcPr>
          <w:p w:rsidR="00B10F10" w:rsidRDefault="0037102E">
            <w:r>
              <w:t>Assignee</w:t>
            </w:r>
          </w:p>
        </w:tc>
        <w:tc>
          <w:tcPr>
            <w:tcW w:w="4896" w:type="dxa"/>
          </w:tcPr>
          <w:p w:rsidR="00B10F10" w:rsidRDefault="0037102E">
            <w:r>
              <w:t>Dev A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Type</w:t>
            </w:r>
          </w:p>
        </w:tc>
        <w:tc>
          <w:tcPr>
            <w:tcW w:w="4896" w:type="dxa"/>
          </w:tcPr>
          <w:p w:rsidR="00B10F10" w:rsidRDefault="0037102E">
            <w:r>
              <w:t>Frontend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Est.</w:t>
            </w:r>
          </w:p>
        </w:tc>
        <w:tc>
          <w:tcPr>
            <w:tcW w:w="4896" w:type="dxa"/>
          </w:tcPr>
          <w:p w:rsidR="00B10F10" w:rsidRDefault="0037102E">
            <w:r>
              <w:t>~2h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Description</w:t>
            </w:r>
          </w:p>
        </w:tc>
        <w:tc>
          <w:tcPr>
            <w:tcW w:w="4896" w:type="dxa"/>
          </w:tcPr>
          <w:p w:rsidR="00B10F10" w:rsidRDefault="0037102E">
            <w:r>
              <w:t>Reusable wrapper that redirects unauthenticated users away from protected pages.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Done when</w:t>
            </w:r>
          </w:p>
        </w:tc>
        <w:tc>
          <w:tcPr>
            <w:tcW w:w="4896" w:type="dxa"/>
          </w:tcPr>
          <w:p w:rsidR="00B10F10" w:rsidRDefault="0037102E">
            <w:r>
              <w:t>RequireAuth wraps checkout, orders, configurator, tailor portal routes.</w:t>
            </w:r>
          </w:p>
        </w:tc>
      </w:tr>
    </w:tbl>
    <w:p w:rsidR="00B10F10" w:rsidRDefault="00B10F10"/>
    <w:p w:rsidR="00B10F10" w:rsidRDefault="0037102E">
      <w:r>
        <w:rPr>
          <w:b/>
        </w:rPr>
        <w:t>P-05b · RequireApprovedTailor guard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B10F10">
        <w:tc>
          <w:tcPr>
            <w:tcW w:w="4896" w:type="dxa"/>
            <w:shd w:val="clear" w:color="auto" w:fill="E8E8E8"/>
          </w:tcPr>
          <w:p w:rsidR="00B10F10" w:rsidRDefault="00B10F10"/>
        </w:tc>
        <w:tc>
          <w:tcPr>
            <w:tcW w:w="4896" w:type="dxa"/>
            <w:shd w:val="clear" w:color="auto" w:fill="E8E8E8"/>
          </w:tcPr>
          <w:p w:rsidR="00B10F10" w:rsidRDefault="00B10F10"/>
        </w:tc>
      </w:tr>
      <w:tr w:rsidR="00B10F10">
        <w:tc>
          <w:tcPr>
            <w:tcW w:w="4896" w:type="dxa"/>
          </w:tcPr>
          <w:p w:rsidR="00B10F10" w:rsidRDefault="0037102E">
            <w:r>
              <w:t>Assignee</w:t>
            </w:r>
          </w:p>
        </w:tc>
        <w:tc>
          <w:tcPr>
            <w:tcW w:w="4896" w:type="dxa"/>
          </w:tcPr>
          <w:p w:rsidR="00B10F10" w:rsidRDefault="0037102E">
            <w:r>
              <w:t>Dev B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Type</w:t>
            </w:r>
          </w:p>
        </w:tc>
        <w:tc>
          <w:tcPr>
            <w:tcW w:w="4896" w:type="dxa"/>
          </w:tcPr>
          <w:p w:rsidR="00B10F10" w:rsidRDefault="0037102E">
            <w:r>
              <w:t>Frontend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Est.</w:t>
            </w:r>
          </w:p>
        </w:tc>
        <w:tc>
          <w:tcPr>
            <w:tcW w:w="4896" w:type="dxa"/>
          </w:tcPr>
          <w:p w:rsidR="00B10F10" w:rsidRDefault="0037102E">
            <w:r>
              <w:t>~2h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Description</w:t>
            </w:r>
          </w:p>
        </w:tc>
        <w:tc>
          <w:tcPr>
            <w:tcW w:w="4896" w:type="dxa"/>
          </w:tcPr>
          <w:p w:rsidR="00B10F10" w:rsidRDefault="0037102E">
            <w:r>
              <w:t>Guard that blocks pending tailors from shop/design pages and shows waiting screen.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Done when</w:t>
            </w:r>
          </w:p>
        </w:tc>
        <w:tc>
          <w:tcPr>
            <w:tcW w:w="4896" w:type="dxa"/>
          </w:tcPr>
          <w:p w:rsidR="00B10F10" w:rsidRDefault="0037102E">
            <w:r>
              <w:t>RequireApprovedTailor redirects pending tailors to dashboard waiting state.</w:t>
            </w:r>
          </w:p>
        </w:tc>
      </w:tr>
    </w:tbl>
    <w:p w:rsidR="00B10F10" w:rsidRDefault="00B10F10"/>
    <w:p w:rsidR="00B10F10" w:rsidRDefault="0037102E">
      <w:r>
        <w:rPr>
          <w:b/>
        </w:rPr>
        <w:t>P-06 · Cloudinary upload endpoint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B10F10">
        <w:tc>
          <w:tcPr>
            <w:tcW w:w="4896" w:type="dxa"/>
            <w:shd w:val="clear" w:color="auto" w:fill="E8E8E8"/>
          </w:tcPr>
          <w:p w:rsidR="00B10F10" w:rsidRDefault="00B10F10"/>
        </w:tc>
        <w:tc>
          <w:tcPr>
            <w:tcW w:w="4896" w:type="dxa"/>
            <w:shd w:val="clear" w:color="auto" w:fill="E8E8E8"/>
          </w:tcPr>
          <w:p w:rsidR="00B10F10" w:rsidRDefault="00B10F10"/>
        </w:tc>
      </w:tr>
      <w:tr w:rsidR="00B10F10">
        <w:tc>
          <w:tcPr>
            <w:tcW w:w="4896" w:type="dxa"/>
          </w:tcPr>
          <w:p w:rsidR="00B10F10" w:rsidRDefault="0037102E">
            <w:r>
              <w:t>Assignee</w:t>
            </w:r>
          </w:p>
        </w:tc>
        <w:tc>
          <w:tcPr>
            <w:tcW w:w="4896" w:type="dxa"/>
          </w:tcPr>
          <w:p w:rsidR="00B10F10" w:rsidRDefault="0037102E">
            <w:r>
              <w:t>Dev C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Type</w:t>
            </w:r>
          </w:p>
        </w:tc>
        <w:tc>
          <w:tcPr>
            <w:tcW w:w="4896" w:type="dxa"/>
          </w:tcPr>
          <w:p w:rsidR="00B10F10" w:rsidRDefault="0037102E">
            <w:r>
              <w:t>Backend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Est.</w:t>
            </w:r>
          </w:p>
        </w:tc>
        <w:tc>
          <w:tcPr>
            <w:tcW w:w="4896" w:type="dxa"/>
          </w:tcPr>
          <w:p w:rsidR="00B10F10" w:rsidRDefault="0037102E">
            <w:r>
              <w:t>~3h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Description</w:t>
            </w:r>
          </w:p>
        </w:tc>
        <w:tc>
          <w:tcPr>
            <w:tcW w:w="4896" w:type="dxa"/>
          </w:tcPr>
          <w:p w:rsidR="00B10F10" w:rsidRDefault="0037102E">
            <w:r>
              <w:t>Backend endpoint for admin (and optionally tailor) image uploads via Cloudinary.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Done when</w:t>
            </w:r>
          </w:p>
        </w:tc>
        <w:tc>
          <w:tcPr>
            <w:tcW w:w="4896" w:type="dxa"/>
          </w:tcPr>
          <w:p w:rsidR="00B10F10" w:rsidRDefault="0037102E">
            <w:r>
              <w:t>`POST /api/admin/upload` returns image URL; `CLOUDINARY_*` env vars documented.</w:t>
            </w:r>
          </w:p>
        </w:tc>
      </w:tr>
    </w:tbl>
    <w:p w:rsidR="00B10F10" w:rsidRDefault="00B10F10"/>
    <w:p w:rsidR="00B10F10" w:rsidRDefault="0037102E">
      <w:r>
        <w:rPr>
          <w:b/>
        </w:rPr>
        <w:t>P-07 · Wire Cloudinary into admin forms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B10F10">
        <w:tc>
          <w:tcPr>
            <w:tcW w:w="4896" w:type="dxa"/>
            <w:shd w:val="clear" w:color="auto" w:fill="E8E8E8"/>
          </w:tcPr>
          <w:p w:rsidR="00B10F10" w:rsidRDefault="00B10F10"/>
        </w:tc>
        <w:tc>
          <w:tcPr>
            <w:tcW w:w="4896" w:type="dxa"/>
            <w:shd w:val="clear" w:color="auto" w:fill="E8E8E8"/>
          </w:tcPr>
          <w:p w:rsidR="00B10F10" w:rsidRDefault="00B10F10"/>
        </w:tc>
      </w:tr>
      <w:tr w:rsidR="00B10F10">
        <w:tc>
          <w:tcPr>
            <w:tcW w:w="4896" w:type="dxa"/>
          </w:tcPr>
          <w:p w:rsidR="00B10F10" w:rsidRDefault="0037102E">
            <w:r>
              <w:t>Assignee</w:t>
            </w:r>
          </w:p>
        </w:tc>
        <w:tc>
          <w:tcPr>
            <w:tcW w:w="4896" w:type="dxa"/>
          </w:tcPr>
          <w:p w:rsidR="00B10F10" w:rsidRDefault="0037102E">
            <w:r>
              <w:t>Dev C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Type</w:t>
            </w:r>
          </w:p>
        </w:tc>
        <w:tc>
          <w:tcPr>
            <w:tcW w:w="4896" w:type="dxa"/>
          </w:tcPr>
          <w:p w:rsidR="00B10F10" w:rsidRDefault="0037102E">
            <w:r>
              <w:t>Frontend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Est.</w:t>
            </w:r>
          </w:p>
        </w:tc>
        <w:tc>
          <w:tcPr>
            <w:tcW w:w="4896" w:type="dxa"/>
          </w:tcPr>
          <w:p w:rsidR="00B10F10" w:rsidRDefault="0037102E">
            <w:r>
              <w:t>~3h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Blocked by</w:t>
            </w:r>
          </w:p>
        </w:tc>
        <w:tc>
          <w:tcPr>
            <w:tcW w:w="4896" w:type="dxa"/>
          </w:tcPr>
          <w:p w:rsidR="00B10F10" w:rsidRDefault="0037102E">
            <w:r>
              <w:t>P-06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Description</w:t>
            </w:r>
          </w:p>
        </w:tc>
        <w:tc>
          <w:tcPr>
            <w:tcW w:w="4896" w:type="dxa"/>
          </w:tcPr>
          <w:p w:rsidR="00B10F10" w:rsidRDefault="0037102E">
            <w:r>
              <w:t>Replace manual image URL text inputs with upload buttons on admin forms.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Done when</w:t>
            </w:r>
          </w:p>
        </w:tc>
        <w:tc>
          <w:tcPr>
            <w:tcW w:w="4896" w:type="dxa"/>
          </w:tcPr>
          <w:p w:rsidR="00B10F10" w:rsidRDefault="0037102E">
            <w:r>
              <w:t>Upload button on ready-made, fabric, and related admin forms.</w:t>
            </w:r>
          </w:p>
        </w:tc>
      </w:tr>
    </w:tbl>
    <w:p w:rsidR="00B10F10" w:rsidRDefault="00B10F10"/>
    <w:p w:rsidR="00B10F10" w:rsidRDefault="0037102E">
      <w:r>
        <w:rPr>
          <w:b/>
        </w:rPr>
        <w:t>P-08 · MongoDB Atlas + production env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B10F10">
        <w:tc>
          <w:tcPr>
            <w:tcW w:w="4896" w:type="dxa"/>
            <w:shd w:val="clear" w:color="auto" w:fill="E8E8E8"/>
          </w:tcPr>
          <w:p w:rsidR="00B10F10" w:rsidRDefault="00B10F10"/>
        </w:tc>
        <w:tc>
          <w:tcPr>
            <w:tcW w:w="4896" w:type="dxa"/>
            <w:shd w:val="clear" w:color="auto" w:fill="E8E8E8"/>
          </w:tcPr>
          <w:p w:rsidR="00B10F10" w:rsidRDefault="00B10F10"/>
        </w:tc>
      </w:tr>
      <w:tr w:rsidR="00B10F10">
        <w:tc>
          <w:tcPr>
            <w:tcW w:w="4896" w:type="dxa"/>
          </w:tcPr>
          <w:p w:rsidR="00B10F10" w:rsidRDefault="0037102E">
            <w:r>
              <w:t>Assignee</w:t>
            </w:r>
          </w:p>
        </w:tc>
        <w:tc>
          <w:tcPr>
            <w:tcW w:w="4896" w:type="dxa"/>
          </w:tcPr>
          <w:p w:rsidR="00B10F10" w:rsidRDefault="0037102E">
            <w:r>
              <w:t>Lead</w:t>
            </w:r>
            <w:r>
              <w:t xml:space="preserve"> or Dev C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Type</w:t>
            </w:r>
          </w:p>
        </w:tc>
        <w:tc>
          <w:tcPr>
            <w:tcW w:w="4896" w:type="dxa"/>
          </w:tcPr>
          <w:p w:rsidR="00B10F10" w:rsidRDefault="0037102E">
            <w:r>
              <w:t>DevOps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Est.</w:t>
            </w:r>
          </w:p>
        </w:tc>
        <w:tc>
          <w:tcPr>
            <w:tcW w:w="4896" w:type="dxa"/>
          </w:tcPr>
          <w:p w:rsidR="00B10F10" w:rsidRDefault="0037102E">
            <w:r>
              <w:t>~3h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Description</w:t>
            </w:r>
          </w:p>
        </w:tc>
        <w:tc>
          <w:tcPr>
            <w:tcW w:w="4896" w:type="dxa"/>
          </w:tcPr>
          <w:p w:rsidR="00B10F10" w:rsidRDefault="0037102E">
            <w:r>
              <w:t>Set up production MongoDB and document environment variables for deployment.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Done when</w:t>
            </w:r>
          </w:p>
        </w:tc>
        <w:tc>
          <w:tcPr>
            <w:tcW w:w="4896" w:type="dxa"/>
          </w:tcPr>
          <w:p w:rsidR="00B10F10" w:rsidRDefault="0037102E">
            <w:r>
              <w:t>Atlas cluster live; production `.env` template; connection strings documented.</w:t>
            </w:r>
          </w:p>
        </w:tc>
      </w:tr>
    </w:tbl>
    <w:p w:rsidR="00B10F10" w:rsidRDefault="00B10F10"/>
    <w:p w:rsidR="00B10F10" w:rsidRDefault="0037102E">
      <w:r>
        <w:rPr>
          <w:b/>
        </w:rPr>
        <w:t>P-09 · Deploy backend + frontend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B10F10">
        <w:tc>
          <w:tcPr>
            <w:tcW w:w="4896" w:type="dxa"/>
            <w:shd w:val="clear" w:color="auto" w:fill="E8E8E8"/>
          </w:tcPr>
          <w:p w:rsidR="00B10F10" w:rsidRDefault="00B10F10"/>
        </w:tc>
        <w:tc>
          <w:tcPr>
            <w:tcW w:w="4896" w:type="dxa"/>
            <w:shd w:val="clear" w:color="auto" w:fill="E8E8E8"/>
          </w:tcPr>
          <w:p w:rsidR="00B10F10" w:rsidRDefault="00B10F10"/>
        </w:tc>
      </w:tr>
      <w:tr w:rsidR="00B10F10">
        <w:tc>
          <w:tcPr>
            <w:tcW w:w="4896" w:type="dxa"/>
          </w:tcPr>
          <w:p w:rsidR="00B10F10" w:rsidRDefault="0037102E">
            <w:r>
              <w:t>Assignee</w:t>
            </w:r>
          </w:p>
        </w:tc>
        <w:tc>
          <w:tcPr>
            <w:tcW w:w="4896" w:type="dxa"/>
          </w:tcPr>
          <w:p w:rsidR="00B10F10" w:rsidRDefault="0037102E">
            <w:r>
              <w:t>Dev C or Lead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Type</w:t>
            </w:r>
          </w:p>
        </w:tc>
        <w:tc>
          <w:tcPr>
            <w:tcW w:w="4896" w:type="dxa"/>
          </w:tcPr>
          <w:p w:rsidR="00B10F10" w:rsidRDefault="0037102E">
            <w:r>
              <w:t>DevOps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Est.</w:t>
            </w:r>
          </w:p>
        </w:tc>
        <w:tc>
          <w:tcPr>
            <w:tcW w:w="4896" w:type="dxa"/>
          </w:tcPr>
          <w:p w:rsidR="00B10F10" w:rsidRDefault="0037102E">
            <w:r>
              <w:t>~4h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Blocked by</w:t>
            </w:r>
          </w:p>
        </w:tc>
        <w:tc>
          <w:tcPr>
            <w:tcW w:w="4896" w:type="dxa"/>
          </w:tcPr>
          <w:p w:rsidR="00B10F10" w:rsidRDefault="0037102E">
            <w:r>
              <w:t>P-08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Description</w:t>
            </w:r>
          </w:p>
        </w:tc>
        <w:tc>
          <w:tcPr>
            <w:tcW w:w="4896" w:type="dxa"/>
          </w:tcPr>
          <w:p w:rsidR="00B10F10" w:rsidRDefault="0037102E">
            <w:r>
              <w:t>Deploy API and Next.js app to chosen hosting with correct CORS and env config.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Done when</w:t>
            </w:r>
          </w:p>
        </w:tc>
        <w:tc>
          <w:tcPr>
            <w:tcW w:w="4896" w:type="dxa"/>
          </w:tcPr>
          <w:p w:rsidR="00B10F10" w:rsidRDefault="0037102E">
            <w:r>
              <w:t>Frontend + backend live; `CORS_ORIGIN` updated; smoke test on production URLs.</w:t>
            </w:r>
          </w:p>
        </w:tc>
      </w:tr>
    </w:tbl>
    <w:p w:rsidR="00B10F10" w:rsidRDefault="00B10F10"/>
    <w:p w:rsidR="00B10F10" w:rsidRDefault="0037102E">
      <w:r>
        <w:rPr>
          <w:b/>
        </w:rPr>
        <w:t xml:space="preserve">P-10 · </w:t>
      </w:r>
      <w:r>
        <w:rPr>
          <w:b/>
        </w:rPr>
        <w:t>E2E smoke tests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B10F10">
        <w:tc>
          <w:tcPr>
            <w:tcW w:w="4896" w:type="dxa"/>
            <w:shd w:val="clear" w:color="auto" w:fill="E8E8E8"/>
          </w:tcPr>
          <w:p w:rsidR="00B10F10" w:rsidRDefault="00B10F10"/>
        </w:tc>
        <w:tc>
          <w:tcPr>
            <w:tcW w:w="4896" w:type="dxa"/>
            <w:shd w:val="clear" w:color="auto" w:fill="E8E8E8"/>
          </w:tcPr>
          <w:p w:rsidR="00B10F10" w:rsidRDefault="00B10F10"/>
        </w:tc>
      </w:tr>
      <w:tr w:rsidR="00B10F10">
        <w:tc>
          <w:tcPr>
            <w:tcW w:w="4896" w:type="dxa"/>
          </w:tcPr>
          <w:p w:rsidR="00B10F10" w:rsidRDefault="0037102E">
            <w:r>
              <w:t>Assignee</w:t>
            </w:r>
          </w:p>
        </w:tc>
        <w:tc>
          <w:tcPr>
            <w:tcW w:w="4896" w:type="dxa"/>
          </w:tcPr>
          <w:p w:rsidR="00B10F10" w:rsidRDefault="0037102E">
            <w:r>
              <w:t>All (QA pass)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Type</w:t>
            </w:r>
          </w:p>
        </w:tc>
        <w:tc>
          <w:tcPr>
            <w:tcW w:w="4896" w:type="dxa"/>
          </w:tcPr>
          <w:p w:rsidR="00B10F10" w:rsidRDefault="0037102E">
            <w:r>
              <w:t>Full-stack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Est.</w:t>
            </w:r>
          </w:p>
        </w:tc>
        <w:tc>
          <w:tcPr>
            <w:tcW w:w="4896" w:type="dxa"/>
          </w:tcPr>
          <w:p w:rsidR="00B10F10" w:rsidRDefault="0037102E">
            <w:r>
              <w:t>~4h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Blocked by</w:t>
            </w:r>
          </w:p>
        </w:tc>
        <w:tc>
          <w:tcPr>
            <w:tcW w:w="4896" w:type="dxa"/>
          </w:tcPr>
          <w:p w:rsidR="00B10F10" w:rsidRDefault="0037102E">
            <w:r>
              <w:t>B-23, B-32, C-16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Description</w:t>
            </w:r>
          </w:p>
        </w:tc>
        <w:tc>
          <w:tcPr>
            <w:tcW w:w="4896" w:type="dxa"/>
          </w:tcPr>
          <w:p w:rsidR="00B10F10" w:rsidRDefault="0037102E">
            <w:r>
              <w:t>End-to-end manual or Playwright tests covering the three critical MVP paths.</w:t>
            </w:r>
          </w:p>
        </w:tc>
      </w:tr>
      <w:tr w:rsidR="00B10F10">
        <w:tc>
          <w:tcPr>
            <w:tcW w:w="4896" w:type="dxa"/>
          </w:tcPr>
          <w:p w:rsidR="00B10F10" w:rsidRDefault="0037102E">
            <w:r>
              <w:t>Done when</w:t>
            </w:r>
          </w:p>
        </w:tc>
        <w:tc>
          <w:tcPr>
            <w:tcW w:w="4896" w:type="dxa"/>
          </w:tcPr>
          <w:p w:rsidR="00B10F10" w:rsidRDefault="0037102E">
            <w:r>
              <w:t xml:space="preserve">(1) Custom order path works, (2) tailor signup → approve </w:t>
            </w:r>
            <w:r>
              <w:t>→ shop/design live, (3) admin status update shows on customer timeline.</w:t>
            </w:r>
          </w:p>
        </w:tc>
      </w:tr>
    </w:tbl>
    <w:p w:rsidR="00B10F10" w:rsidRDefault="00B10F10"/>
    <w:p w:rsidR="00B10F10" w:rsidRDefault="0037102E">
      <w:r>
        <w:br/>
      </w:r>
    </w:p>
    <w:p w:rsidR="00B10F10" w:rsidRDefault="0037102E">
      <w:pPr>
        <w:pStyle w:val="Heading2"/>
      </w:pPr>
      <w:r>
        <w:t>Suggested ClickUp list structure</w:t>
      </w:r>
    </w:p>
    <w:p w:rsidR="00B10F10" w:rsidRDefault="0037102E">
      <w:r>
        <w:t>Create 5 lists (or tags):</w:t>
      </w:r>
    </w:p>
    <w:p w:rsidR="00B10F10" w:rsidRDefault="0037102E">
      <w:pPr>
        <w:pStyle w:val="ListNumber"/>
      </w:pPr>
      <w:r>
        <w:rPr>
          <w:b/>
        </w:rPr>
        <w:t>Lead — Foundation</w:t>
      </w:r>
      <w:r>
        <w:t xml:space="preserve"> (L-01 → L-14, incl. L-01b)</w:t>
      </w:r>
    </w:p>
    <w:p w:rsidR="00B10F10" w:rsidRDefault="0037102E">
      <w:pPr>
        <w:pStyle w:val="ListNumber"/>
      </w:pPr>
      <w:r>
        <w:rPr>
          <w:b/>
        </w:rPr>
        <w:t>Dev A — Auth + Ready-made</w:t>
      </w:r>
      <w:r>
        <w:t xml:space="preserve"> (A-01 → A-20)</w:t>
      </w:r>
    </w:p>
    <w:p w:rsidR="00B10F10" w:rsidRDefault="0037102E">
      <w:pPr>
        <w:pStyle w:val="ListNumber"/>
      </w:pPr>
      <w:r>
        <w:rPr>
          <w:b/>
        </w:rPr>
        <w:t>Dev B — Custom + Tailor portal</w:t>
      </w:r>
      <w:r>
        <w:t xml:space="preserve"> (B-01</w:t>
      </w:r>
      <w:r>
        <w:t xml:space="preserve"> → B-32)</w:t>
      </w:r>
    </w:p>
    <w:p w:rsidR="00B10F10" w:rsidRDefault="0037102E">
      <w:pPr>
        <w:pStyle w:val="ListNumber"/>
      </w:pPr>
      <w:r>
        <w:rPr>
          <w:b/>
        </w:rPr>
        <w:t>Dev C — Admin</w:t>
      </w:r>
      <w:r>
        <w:t xml:space="preserve"> (C-01 → C-22)</w:t>
      </w:r>
    </w:p>
    <w:p w:rsidR="00B10F10" w:rsidRDefault="0037102E">
      <w:pPr>
        <w:pStyle w:val="ListNumber"/>
      </w:pPr>
      <w:r>
        <w:rPr>
          <w:b/>
        </w:rPr>
        <w:t>Polish &amp; Launch</w:t>
      </w:r>
      <w:r>
        <w:t xml:space="preserve"> (P-01 → P-10, incl. P-05b)</w:t>
      </w:r>
    </w:p>
    <w:p w:rsidR="00B10F10" w:rsidRDefault="0037102E">
      <w:pPr>
        <w:pStyle w:val="Heading3"/>
      </w:pPr>
      <w:r>
        <w:t>ClickUp custom fields to add</w:t>
      </w:r>
    </w:p>
    <w:p w:rsidR="00B10F10" w:rsidRDefault="0037102E">
      <w:pPr>
        <w:pStyle w:val="ListBullet"/>
      </w:pPr>
      <w:r>
        <w:rPr>
          <w:b/>
        </w:rPr>
        <w:t>Assignee:</w:t>
      </w:r>
      <w:r>
        <w:t xml:space="preserve"> Lead / Dev A / Dev B / Dev C</w:t>
      </w:r>
    </w:p>
    <w:p w:rsidR="00B10F10" w:rsidRDefault="0037102E">
      <w:pPr>
        <w:pStyle w:val="ListBullet"/>
      </w:pPr>
      <w:r>
        <w:rPr>
          <w:b/>
        </w:rPr>
        <w:t>Type:</w:t>
      </w:r>
      <w:r>
        <w:t xml:space="preserve"> Backend / Frontend / Full-stack / Docs / DevOps</w:t>
      </w:r>
    </w:p>
    <w:p w:rsidR="00B10F10" w:rsidRDefault="0037102E">
      <w:pPr>
        <w:pStyle w:val="ListBullet"/>
      </w:pPr>
      <w:r>
        <w:rPr>
          <w:b/>
        </w:rPr>
        <w:t>Module:</w:t>
      </w:r>
      <w:r>
        <w:t xml:space="preserve"> Foundation / Ready-made / Custom / Tailor portal / Admin / Shared</w:t>
      </w:r>
    </w:p>
    <w:p w:rsidR="00B10F10" w:rsidRDefault="0037102E">
      <w:pPr>
        <w:pStyle w:val="ListBullet"/>
      </w:pPr>
      <w:r>
        <w:rPr>
          <w:b/>
        </w:rPr>
        <w:t>Blocked by:</w:t>
      </w:r>
      <w:r>
        <w:t xml:space="preserve"> e.g. "L-06", "A-01"</w:t>
      </w:r>
    </w:p>
    <w:p w:rsidR="00B10F10" w:rsidRDefault="0037102E">
      <w:pPr>
        <w:pStyle w:val="ListBullet"/>
      </w:pPr>
      <w:r>
        <w:rPr>
          <w:b/>
        </w:rPr>
        <w:t>Estimate:</w:t>
      </w:r>
      <w:r>
        <w:t xml:space="preserve"> Match </w:t>
      </w:r>
      <w:r>
        <w:rPr>
          <w:b/>
        </w:rPr>
        <w:t>Est.</w:t>
      </w:r>
      <w:r>
        <w:t xml:space="preserve"> column in each task (~1h–4h)</w:t>
      </w:r>
    </w:p>
    <w:p w:rsidR="00B10F10" w:rsidRDefault="0037102E">
      <w:pPr>
        <w:pStyle w:val="Heading3"/>
      </w:pPr>
      <w:r>
        <w:t>ClickUp copy example</w:t>
      </w:r>
    </w:p>
    <w:p w:rsidR="00B10F10" w:rsidRDefault="0037102E">
      <w:r>
        <w:rPr>
          <w:b/>
        </w:rPr>
        <w:t>Task name:</w:t>
      </w:r>
      <w:r>
        <w:t xml:space="preserve"> </w:t>
      </w:r>
      <w:r>
        <w:rPr>
          <w:rFonts w:ascii="Consolas" w:hAnsi="Consolas"/>
          <w:sz w:val="18"/>
        </w:rPr>
        <w:t>B-25 · Tailor signup API</w:t>
      </w:r>
    </w:p>
    <w:p w:rsidR="00B10F10" w:rsidRDefault="0037102E">
      <w:r>
        <w:rPr>
          <w:b/>
        </w:rPr>
        <w:t>Description (paste):</w:t>
      </w:r>
      <w:r>
        <w:t xml:space="preserve"> Dedicated signup endpoint for</w:t>
      </w:r>
      <w:r>
        <w:t xml:space="preserve"> tailors — creates pending account awaiting admin approval.</w:t>
      </w:r>
    </w:p>
    <w:p w:rsidR="00B10F10" w:rsidRDefault="0037102E">
      <w:r>
        <w:rPr>
          <w:b/>
        </w:rPr>
        <w:t>Acceptance criteria (paste in checklist or subtask):</w:t>
      </w:r>
    </w:p>
    <w:p w:rsidR="00B10F10" w:rsidRDefault="0037102E">
      <w:pPr>
        <w:pStyle w:val="ListBullet"/>
      </w:pPr>
      <w:r>
        <w:rPr>
          <w:rFonts w:ascii="Consolas" w:hAnsi="Consolas"/>
          <w:sz w:val="18"/>
        </w:rPr>
        <w:t>POST /api/users/signup/tailor</w:t>
      </w:r>
      <w:r>
        <w:t xml:space="preserve"> sets role </w:t>
      </w:r>
      <w:r>
        <w:rPr>
          <w:rFonts w:ascii="Consolas" w:hAnsi="Consolas"/>
          <w:sz w:val="18"/>
        </w:rPr>
        <w:t>tailor</w:t>
      </w:r>
      <w:r>
        <w:t xml:space="preserve">, </w:t>
      </w:r>
      <w:r>
        <w:rPr>
          <w:rFonts w:ascii="Consolas" w:hAnsi="Consolas"/>
          <w:sz w:val="18"/>
        </w:rPr>
        <w:t>approvalStatus: pending</w:t>
      </w:r>
    </w:p>
    <w:p w:rsidR="00B10F10" w:rsidRDefault="0037102E">
      <w:pPr>
        <w:pStyle w:val="ListBullet"/>
      </w:pPr>
      <w:r>
        <w:t>Rejects duplicate email</w:t>
      </w:r>
    </w:p>
    <w:p w:rsidR="00B10F10" w:rsidRDefault="0037102E">
      <w:r>
        <w:br/>
      </w:r>
    </w:p>
    <w:p w:rsidR="00B10F10" w:rsidRDefault="0037102E">
      <w:pPr>
        <w:pStyle w:val="Heading2"/>
      </w:pPr>
      <w:r>
        <w:t>Critical path</w:t>
      </w:r>
    </w:p>
    <w:p w:rsidR="00B10F10" w:rsidRDefault="0037102E">
      <w:r>
        <w:t xml:space="preserve">[Flowchart diagram — see </w:t>
      </w:r>
      <w:r>
        <w:t>digital plan for visual]</w:t>
      </w:r>
    </w:p>
    <w:p w:rsidR="00B10F10" w:rsidRDefault="0037102E">
      <w:r>
        <w:rPr>
          <w:b/>
        </w:rPr>
        <w:t>Start order:</w:t>
      </w:r>
    </w:p>
    <w:p w:rsidR="00B10F10" w:rsidRDefault="0037102E">
      <w:pPr>
        <w:pStyle w:val="ListNumber"/>
      </w:pPr>
      <w:r>
        <w:t xml:space="preserve">Lead: L-01 → L-08 (models) — </w:t>
      </w:r>
      <w:r>
        <w:rPr>
          <w:b/>
        </w:rPr>
        <w:t>hard gate for all devs</w:t>
      </w:r>
    </w:p>
    <w:p w:rsidR="00B10F10" w:rsidRDefault="0037102E">
      <w:pPr>
        <w:pStyle w:val="ListNumber"/>
      </w:pPr>
      <w:r>
        <w:rPr>
          <w:b/>
        </w:rPr>
        <w:t>Day 1 parallel:</w:t>
      </w:r>
      <w:r>
        <w:t xml:space="preserve"> Dev A → A-01 · Dev B → A-03 + B-01 · Dev C → C-01</w:t>
      </w:r>
    </w:p>
    <w:p w:rsidR="00B10F10" w:rsidRDefault="0037102E">
      <w:pPr>
        <w:pStyle w:val="ListNumber"/>
      </w:pPr>
      <w:r>
        <w:t>All devs: backend APIs in parallel (no need to wait for full auth UI)</w:t>
      </w:r>
    </w:p>
    <w:p w:rsidR="00B10F10" w:rsidRDefault="0037102E">
      <w:pPr>
        <w:pStyle w:val="ListNumber"/>
      </w:pPr>
      <w:r>
        <w:t>After A-01: frontend API integ</w:t>
      </w:r>
      <w:r>
        <w:t>ration starts everywhere</w:t>
      </w:r>
    </w:p>
    <w:p w:rsidR="00B10F10" w:rsidRDefault="0037102E">
      <w:pPr>
        <w:pStyle w:val="ListNumber"/>
      </w:pPr>
      <w:r>
        <w:t>After A-03: checkout, admin, tailor portal protected routes</w:t>
      </w:r>
    </w:p>
    <w:p w:rsidR="00B10F10" w:rsidRDefault="0037102E">
      <w:pPr>
        <w:pStyle w:val="ListNumber"/>
      </w:pPr>
      <w:r>
        <w:t>Lead: seed L-09–L-14 (can overlap with step 3–4)</w:t>
      </w:r>
    </w:p>
    <w:p w:rsidR="00B10F10" w:rsidRDefault="0037102E">
      <w:pPr>
        <w:pStyle w:val="ListNumber"/>
      </w:pPr>
      <w:r>
        <w:t>Polish + deploy last</w:t>
      </w:r>
    </w:p>
    <w:p w:rsidR="00B10F10" w:rsidRDefault="0037102E">
      <w:r>
        <w:br/>
      </w:r>
    </w:p>
    <w:p w:rsidR="00B10F10" w:rsidRDefault="0037102E">
      <w:pPr>
        <w:pStyle w:val="Heading2"/>
      </w:pPr>
      <w:r>
        <w:t>Out of scope (do not add to ClickUp yet)</w:t>
      </w:r>
    </w:p>
    <w:p w:rsidR="00B10F10" w:rsidRDefault="0037102E">
      <w:pPr>
        <w:pStyle w:val="ListBullet"/>
      </w:pPr>
      <w:r>
        <w:t>Online payments (Moyasar) — post-MVP</w:t>
      </w:r>
    </w:p>
    <w:p w:rsidR="00B10F10" w:rsidRDefault="0037102E">
      <w:pPr>
        <w:pStyle w:val="ListBullet"/>
      </w:pPr>
      <w:r>
        <w:t>Seller portal / selle</w:t>
      </w:r>
      <w:r>
        <w:t>r role (ready-made is admin-only)</w:t>
      </w:r>
      <w:bookmarkStart w:id="0" w:name="_GoBack"/>
      <w:bookmarkEnd w:id="0"/>
    </w:p>
    <w:p w:rsidR="00B10F10" w:rsidRDefault="0037102E">
      <w:pPr>
        <w:pStyle w:val="ListBullet"/>
      </w:pPr>
      <w:r>
        <w:t>Delivery self-service portal</w:t>
      </w:r>
    </w:p>
    <w:p w:rsidR="00B10F10" w:rsidRDefault="0037102E">
      <w:pPr>
        <w:pStyle w:val="ListBullet"/>
      </w:pPr>
      <w:r>
        <w:t>Phone OTP auth</w:t>
      </w:r>
    </w:p>
    <w:p w:rsidR="00B10F10" w:rsidRDefault="0037102E">
      <w:pPr>
        <w:pStyle w:val="ListBullet"/>
      </w:pPr>
      <w:r>
        <w:t>Newsletter backend</w:t>
      </w:r>
    </w:p>
    <w:p w:rsidR="00B10F10" w:rsidRDefault="0037102E">
      <w:pPr>
        <w:pStyle w:val="ListBullet"/>
      </w:pPr>
      <w:r>
        <w:t>Wishlist / search functionality</w:t>
      </w:r>
    </w:p>
    <w:p w:rsidR="00B10F10" w:rsidRDefault="0037102E">
      <w:r>
        <w:br/>
      </w:r>
    </w:p>
    <w:p w:rsidR="00B10F10" w:rsidRDefault="0037102E">
      <w:pPr>
        <w:pStyle w:val="Heading2"/>
      </w:pPr>
      <w:r>
        <w:t>Task count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B10F10">
        <w:tc>
          <w:tcPr>
            <w:tcW w:w="3264" w:type="dxa"/>
            <w:shd w:val="clear" w:color="auto" w:fill="E8E8E8"/>
          </w:tcPr>
          <w:p w:rsidR="00B10F10" w:rsidRDefault="0037102E">
            <w:r>
              <w:rPr>
                <w:b/>
              </w:rPr>
              <w:t>Owner</w:t>
            </w:r>
          </w:p>
        </w:tc>
        <w:tc>
          <w:tcPr>
            <w:tcW w:w="3264" w:type="dxa"/>
            <w:shd w:val="clear" w:color="auto" w:fill="E8E8E8"/>
          </w:tcPr>
          <w:p w:rsidR="00B10F10" w:rsidRDefault="0037102E">
            <w:r>
              <w:rPr>
                <w:b/>
              </w:rPr>
              <w:t>Tasks</w:t>
            </w:r>
          </w:p>
        </w:tc>
        <w:tc>
          <w:tcPr>
            <w:tcW w:w="3264" w:type="dxa"/>
            <w:shd w:val="clear" w:color="auto" w:fill="E8E8E8"/>
          </w:tcPr>
          <w:p w:rsidR="00B10F10" w:rsidRDefault="0037102E">
            <w:r>
              <w:rPr>
                <w:b/>
              </w:rPr>
              <w:t>Notes</w:t>
            </w:r>
          </w:p>
        </w:tc>
      </w:tr>
      <w:tr w:rsidR="00B10F10">
        <w:tc>
          <w:tcPr>
            <w:tcW w:w="3264" w:type="dxa"/>
          </w:tcPr>
          <w:p w:rsidR="00B10F10" w:rsidRDefault="0037102E">
            <w:r>
              <w:t>Lead</w:t>
            </w:r>
          </w:p>
        </w:tc>
        <w:tc>
          <w:tcPr>
            <w:tcW w:w="3264" w:type="dxa"/>
          </w:tcPr>
          <w:p w:rsidR="00B10F10" w:rsidRDefault="0037102E">
            <w:r>
              <w:t>15</w:t>
            </w:r>
          </w:p>
        </w:tc>
        <w:tc>
          <w:tcPr>
            <w:tcW w:w="3264" w:type="dxa"/>
          </w:tcPr>
          <w:p w:rsidR="00B10F10" w:rsidRDefault="0037102E">
            <w:r>
              <w:t>Sequential — unblocks team</w:t>
            </w:r>
          </w:p>
        </w:tc>
      </w:tr>
      <w:tr w:rsidR="00B10F10">
        <w:tc>
          <w:tcPr>
            <w:tcW w:w="3264" w:type="dxa"/>
          </w:tcPr>
          <w:p w:rsidR="00B10F10" w:rsidRDefault="0037102E">
            <w:r>
              <w:t>Dev A</w:t>
            </w:r>
          </w:p>
        </w:tc>
        <w:tc>
          <w:tcPr>
            <w:tcW w:w="3264" w:type="dxa"/>
          </w:tcPr>
          <w:p w:rsidR="00B10F10" w:rsidRDefault="0037102E">
            <w:r>
              <w:t>24</w:t>
            </w:r>
          </w:p>
        </w:tc>
        <w:tc>
          <w:tcPr>
            <w:tcW w:w="3264" w:type="dxa"/>
          </w:tcPr>
          <w:p w:rsidR="00B10F10" w:rsidRDefault="0037102E">
            <w:r>
              <w:t xml:space="preserve">Ready-made + shared auth UI + catalog </w:t>
            </w:r>
            <w:r>
              <w:t>pages</w:t>
            </w:r>
          </w:p>
        </w:tc>
      </w:tr>
      <w:tr w:rsidR="00B10F10">
        <w:tc>
          <w:tcPr>
            <w:tcW w:w="3264" w:type="dxa"/>
          </w:tcPr>
          <w:p w:rsidR="00B10F10" w:rsidRDefault="0037102E">
            <w:r>
              <w:t>Dev B</w:t>
            </w:r>
          </w:p>
        </w:tc>
        <w:tc>
          <w:tcPr>
            <w:tcW w:w="3264" w:type="dxa"/>
          </w:tcPr>
          <w:p w:rsidR="00B10F10" w:rsidRDefault="0037102E">
            <w:r>
              <w:t>25</w:t>
            </w:r>
          </w:p>
        </w:tc>
        <w:tc>
          <w:tcPr>
            <w:tcW w:w="3264" w:type="dxa"/>
          </w:tcPr>
          <w:p w:rsidR="00B10F10" w:rsidRDefault="0037102E">
            <w:r>
              <w:t>Custom flow + auth context + tailor backend</w:t>
            </w:r>
          </w:p>
        </w:tc>
      </w:tr>
      <w:tr w:rsidR="00B10F10">
        <w:tc>
          <w:tcPr>
            <w:tcW w:w="3264" w:type="dxa"/>
          </w:tcPr>
          <w:p w:rsidR="00B10F10" w:rsidRDefault="0037102E">
            <w:r>
              <w:t>Dev C</w:t>
            </w:r>
          </w:p>
        </w:tc>
        <w:tc>
          <w:tcPr>
            <w:tcW w:w="3264" w:type="dxa"/>
          </w:tcPr>
          <w:p w:rsidR="00B10F10" w:rsidRDefault="0037102E">
            <w:r>
              <w:t>25</w:t>
            </w:r>
          </w:p>
        </w:tc>
        <w:tc>
          <w:tcPr>
            <w:tcW w:w="3264" w:type="dxa"/>
          </w:tcPr>
          <w:p w:rsidR="00B10F10" w:rsidRDefault="0037102E">
            <w:r>
              <w:t>Admin + signup + tailor frontend</w:t>
            </w:r>
          </w:p>
        </w:tc>
      </w:tr>
      <w:tr w:rsidR="00B10F10">
        <w:tc>
          <w:tcPr>
            <w:tcW w:w="3264" w:type="dxa"/>
          </w:tcPr>
          <w:p w:rsidR="00B10F10" w:rsidRDefault="0037102E">
            <w:r>
              <w:t>Shared polish</w:t>
            </w:r>
          </w:p>
        </w:tc>
        <w:tc>
          <w:tcPr>
            <w:tcW w:w="3264" w:type="dxa"/>
          </w:tcPr>
          <w:p w:rsidR="00B10F10" w:rsidRDefault="0037102E">
            <w:r>
              <w:t>11</w:t>
            </w:r>
          </w:p>
        </w:tc>
        <w:tc>
          <w:tcPr>
            <w:tcW w:w="3264" w:type="dxa"/>
          </w:tcPr>
          <w:p w:rsidR="00B10F10" w:rsidRDefault="0037102E">
            <w:r>
              <w:t>Final week — split ~3–4 each</w:t>
            </w:r>
          </w:p>
        </w:tc>
      </w:tr>
      <w:tr w:rsidR="00B10F10">
        <w:tc>
          <w:tcPr>
            <w:tcW w:w="3264" w:type="dxa"/>
          </w:tcPr>
          <w:p w:rsidR="00B10F10" w:rsidRDefault="0037102E">
            <w:r>
              <w:t>Total</w:t>
            </w:r>
          </w:p>
        </w:tc>
        <w:tc>
          <w:tcPr>
            <w:tcW w:w="3264" w:type="dxa"/>
          </w:tcPr>
          <w:p w:rsidR="00B10F10" w:rsidRDefault="0037102E">
            <w:r>
              <w:t>100 ClickUp tasks</w:t>
            </w:r>
          </w:p>
        </w:tc>
        <w:tc>
          <w:tcPr>
            <w:tcW w:w="3264" w:type="dxa"/>
          </w:tcPr>
          <w:p w:rsidR="00B10F10" w:rsidRDefault="0037102E">
            <w:r>
              <w:t>Devs: 74 tasks ÷ 3 ≈ 25 each</w:t>
            </w:r>
          </w:p>
        </w:tc>
      </w:tr>
    </w:tbl>
    <w:p w:rsidR="00B10F10" w:rsidRDefault="00B10F10"/>
    <w:p w:rsidR="00B10F10" w:rsidRDefault="0037102E">
      <w:r>
        <w:t xml:space="preserve">Custom tailoring is the priority track. Ready-made (Dev A) can slip without blocking Dev B/C. </w:t>
      </w:r>
      <w:r>
        <w:rPr>
          <w:b/>
        </w:rPr>
        <w:t>S1 is not a full sprint for one person</w:t>
      </w:r>
      <w:r>
        <w:t xml:space="preserve"> — only A-01 + A-03 (~6h total) gate protected frontend; everything else runs in parallel from day one after Lead models.</w:t>
      </w:r>
    </w:p>
    <w:sectPr w:rsidR="00B10F10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102E"/>
    <w:rsid w:val="009B7017"/>
    <w:rsid w:val="00AA1D8D"/>
    <w:rsid w:val="00B10F10"/>
    <w:rsid w:val="00B47730"/>
    <w:rsid w:val="00CB0664"/>
    <w:rsid w:val="00D2021C"/>
    <w:rsid w:val="00D64C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DD82431A-4DA6-4610-A829-13E949775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8C9952E-F51E-461D-AF91-666BE1F06A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5772</Words>
  <Characters>32901</Characters>
  <Application>Microsoft Office Word</Application>
  <DocSecurity>0</DocSecurity>
  <Lines>274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38596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Tecfolk</cp:lastModifiedBy>
  <cp:revision>5</cp:revision>
  <dcterms:created xsi:type="dcterms:W3CDTF">2013-12-23T23:15:00Z</dcterms:created>
  <dcterms:modified xsi:type="dcterms:W3CDTF">2026-05-21T12:51:00Z</dcterms:modified>
  <cp:category/>
</cp:coreProperties>
</file>